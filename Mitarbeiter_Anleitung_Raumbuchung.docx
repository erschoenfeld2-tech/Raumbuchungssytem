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Segoe UI" w:hAnsi="Segoe UI"/>
          <w:b/>
          <w:color w:val="4F6EF7"/>
          <w:sz w:val="56"/>
        </w:rPr>
        <w:t>Raumbuchungssystem</w:t>
      </w:r>
    </w:p>
    <w:p>
      <w:pPr>
        <w:spacing w:after="40"/>
      </w:pPr>
      <w:r>
        <w:rPr>
          <w:rFonts w:ascii="Segoe UI" w:hAnsi="Segoe UI"/>
          <w:color w:val="6B7280"/>
          <w:sz w:val="28"/>
        </w:rPr>
        <w:t>Mitarbeiter-Anleitung &amp; Aufgabenpaket</w:t>
      </w:r>
    </w:p>
    <w:p>
      <w:pPr>
        <w:spacing w:after="280"/>
      </w:pPr>
      <w:r>
        <w:rPr>
          <w:rFonts w:ascii="Segoe UI" w:hAnsi="Segoe UI"/>
          <w:i/>
          <w:color w:val="6B7280"/>
          <w:sz w:val="18"/>
        </w:rPr>
        <w:t>Stand: 06. July 2026</w:t>
      </w:r>
    </w:p>
    <w:p>
      <w:pPr>
        <w:spacing w:before="20" w:after="20"/>
        <w:ind w:left="283" w:right="283"/>
        <w:shd w:val="clear" w:color="auto" w:fill="EEF2FF"/>
        <w:pBdr>
          <w:left w:val="single" w:sz="12" w:space="4" w:color="4F6EF7"/>
        </w:pBdr>
      </w:pPr>
      <w:r>
        <w:rPr>
          <w:rFonts w:ascii="Segoe UI" w:hAnsi="Segoe UI"/>
          <w:sz w:val="19"/>
        </w:rPr>
        <w:t>📋  Dieses Dokument richtet sich an eine zweite Person, die am Projekt mitarbeitet.</w:t>
      </w:r>
    </w:p>
    <w:p>
      <w:pPr>
        <w:spacing w:before="20" w:after="20"/>
        <w:ind w:left="283" w:right="283"/>
        <w:shd w:val="clear" w:color="auto" w:fill="EEF2FF"/>
      </w:pPr>
      <w:r>
        <w:rPr>
          <w:rFonts w:ascii="Segoe UI" w:hAnsi="Segoe UI"/>
          <w:sz w:val="19"/>
        </w:rPr>
        <w:t>Es erklärt was bereits existiert, was deine Aufgaben sind und wie du anfängst –</w:t>
      </w:r>
    </w:p>
    <w:p>
      <w:pPr>
        <w:spacing w:before="20" w:after="20"/>
        <w:ind w:left="283" w:right="283"/>
        <w:shd w:val="clear" w:color="auto" w:fill="EEF2FF"/>
      </w:pPr>
      <w:r>
        <w:rPr>
          <w:rFonts w:ascii="Segoe UI" w:hAnsi="Segoe UI"/>
          <w:sz w:val="19"/>
        </w:rPr>
        <w:t>ohne dass du die bestehenden Strukturen von Grund auf verstehen musst.</w:t>
      </w:r>
    </w:p>
    <w:p>
      <w:pPr>
        <w:spacing w:after="80"/>
      </w:pPr>
    </w:p>
    <w:p>
      <w:pPr>
        <w:spacing w:before="240" w:after="240"/>
        <w:pBdr>
          <w:bottom w:val="single" w:sz="4" w:space="1" w:color="CCCCCC"/>
        </w:pBdr>
      </w:pPr>
    </w:p>
    <w:p>
      <w:pPr>
        <w:spacing w:before="480" w:after="120"/>
        <w:pBdr>
          <w:bottom w:val="single" w:sz="4" w:space="1" w:color="4F6EF7"/>
        </w:pBdr>
      </w:pPr>
      <w:r>
        <w:rPr>
          <w:rFonts w:ascii="Segoe UI" w:hAnsi="Segoe UI"/>
          <w:b/>
          <w:color w:val="4F6EF7"/>
          <w:sz w:val="40"/>
        </w:rPr>
        <w:t>1.  Projektüberblick</w:t>
      </w:r>
    </w:p>
    <w:p>
      <w:pPr>
        <w:spacing w:before="40" w:after="40"/>
      </w:pPr>
      <w:r>
        <w:rPr>
          <w:rFonts w:ascii="Segoe UI" w:hAnsi="Segoe UI"/>
          <w:b w:val="0"/>
          <w:sz w:val="20"/>
        </w:rPr>
        <w:t>Wir bauen ein digitales Raumbuchungssystem für Desksharing und Besprechungsräume. Mitarbeiter buchen Räume online vor und checken sich vor Ort mit einer NFC-Karte ein. Der Reader bestätigt den Check-in mit einer grünen LED.</w:t>
      </w:r>
    </w:p>
    <w:p/>
    <w:p>
      <w:pPr>
        <w:spacing w:before="40" w:after="40"/>
      </w:pPr>
      <w:r>
        <w:rPr>
          <w:rFonts w:ascii="Segoe UI" w:hAnsi="Segoe UI"/>
          <w:b/>
          <w:sz w:val="20"/>
        </w:rPr>
        <w:t>Was bereits fertig ist:</w:t>
      </w:r>
    </w:p>
    <w:p>
      <w:pPr>
        <w:spacing w:before="20" w:after="20"/>
        <w:ind w:left="340"/>
      </w:pPr>
      <w:r>
        <w:rPr>
          <w:rFonts w:ascii="Segoe UI" w:hAnsi="Segoe UI"/>
          <w:b/>
          <w:color w:val="4F6EF7"/>
          <w:sz w:val="20"/>
        </w:rPr>
        <w:t xml:space="preserve">• </w:t>
      </w:r>
      <w:r>
        <w:rPr>
          <w:rFonts w:ascii="Segoe UI" w:hAnsi="Segoe UI"/>
          <w:b w:val="0"/>
          <w:sz w:val="20"/>
        </w:rPr>
        <w:t>Phase 1 ✅  –  Python-Umgebung, NFC-Reader angeschlossen, Karten-UID wird ausgelesen</w:t>
      </w:r>
    </w:p>
    <w:p>
      <w:pPr>
        <w:spacing w:before="20" w:after="20"/>
        <w:ind w:left="340"/>
      </w:pPr>
      <w:r>
        <w:rPr>
          <w:rFonts w:ascii="Segoe UI" w:hAnsi="Segoe UI"/>
          <w:b/>
          <w:color w:val="4F6EF7"/>
          <w:sz w:val="20"/>
        </w:rPr>
        <w:t xml:space="preserve">• </w:t>
      </w:r>
      <w:r>
        <w:rPr>
          <w:rFonts w:ascii="Segoe UI" w:hAnsi="Segoe UI"/>
          <w:b w:val="0"/>
          <w:sz w:val="20"/>
        </w:rPr>
        <w:t>Phase 2 ✅  –  SQLite-Datenbank mit Räumen, Nutzern und Buchungen</w:t>
      </w:r>
    </w:p>
    <w:p>
      <w:pPr>
        <w:spacing w:before="20" w:after="20"/>
        <w:ind w:left="340"/>
      </w:pPr>
      <w:r>
        <w:rPr>
          <w:rFonts w:ascii="Segoe UI" w:hAnsi="Segoe UI"/>
          <w:b/>
          <w:color w:val="4F6EF7"/>
          <w:sz w:val="20"/>
        </w:rPr>
        <w:t xml:space="preserve">• </w:t>
      </w:r>
      <w:r>
        <w:rPr>
          <w:rFonts w:ascii="Segoe UI" w:hAnsi="Segoe UI"/>
          <w:b w:val="0"/>
          <w:sz w:val="20"/>
        </w:rPr>
        <w:t>Phase 2 ✅  –  Check-in-Logik: Karte → Nutzer → Buchung → LED-Feedback</w:t>
      </w:r>
    </w:p>
    <w:p>
      <w:pPr>
        <w:spacing w:before="20" w:after="20"/>
        <w:ind w:left="340"/>
      </w:pPr>
      <w:r>
        <w:rPr>
          <w:rFonts w:ascii="Segoe UI" w:hAnsi="Segoe UI"/>
          <w:b/>
          <w:color w:val="4F6EF7"/>
          <w:sz w:val="20"/>
        </w:rPr>
        <w:t xml:space="preserve">• </w:t>
      </w:r>
      <w:r>
        <w:rPr>
          <w:rFonts w:ascii="Segoe UI" w:hAnsi="Segoe UI"/>
          <w:b w:val="0"/>
          <w:sz w:val="20"/>
        </w:rPr>
        <w:t>Phase 3 ⏳  –  Web-Interface (FastAPI + HTML) – wird gerade eingerichtet</w:t>
      </w:r>
    </w:p>
    <w:p/>
    <w:p>
      <w:pPr>
        <w:spacing w:before="40" w:after="40"/>
      </w:pPr>
      <w:r>
        <w:rPr>
          <w:rFonts w:ascii="Segoe UI" w:hAnsi="Segoe UI"/>
          <w:b/>
          <w:sz w:val="20"/>
        </w:rPr>
        <w:t>Was noch fehlt (deine Aufgaben):</w:t>
      </w:r>
    </w:p>
    <w:p>
      <w:pPr>
        <w:spacing w:before="20" w:after="20"/>
        <w:ind w:left="340"/>
      </w:pPr>
      <w:r>
        <w:rPr>
          <w:rFonts w:ascii="Segoe UI" w:hAnsi="Segoe UI"/>
          <w:b/>
          <w:color w:val="4F6EF7"/>
          <w:sz w:val="20"/>
        </w:rPr>
        <w:t xml:space="preserve">• </w:t>
      </w:r>
      <w:r>
        <w:rPr>
          <w:rFonts w:ascii="Segoe UI" w:hAnsi="Segoe UI"/>
          <w:b/>
          <w:sz w:val="20"/>
        </w:rPr>
        <w:t>Admin-Panel zum Verwalten von Nutzern und Karten-Zuweisungen</w:t>
      </w:r>
    </w:p>
    <w:p>
      <w:pPr>
        <w:spacing w:before="20" w:after="20"/>
        <w:ind w:left="340"/>
      </w:pPr>
      <w:r>
        <w:rPr>
          <w:rFonts w:ascii="Segoe UI" w:hAnsi="Segoe UI"/>
          <w:b/>
          <w:color w:val="4F6EF7"/>
          <w:sz w:val="20"/>
        </w:rPr>
        <w:t xml:space="preserve">• </w:t>
      </w:r>
      <w:r>
        <w:rPr>
          <w:rFonts w:ascii="Segoe UI" w:hAnsi="Segoe UI"/>
          <w:b/>
          <w:sz w:val="20"/>
        </w:rPr>
        <w:t>E-Mail-Benachrichtigungen bei Buchung und Check-in</w:t>
      </w:r>
    </w:p>
    <w:p>
      <w:pPr>
        <w:spacing w:before="20" w:after="20"/>
        <w:ind w:left="340"/>
      </w:pPr>
      <w:r>
        <w:rPr>
          <w:rFonts w:ascii="Segoe UI" w:hAnsi="Segoe UI"/>
          <w:b/>
          <w:color w:val="4F6EF7"/>
          <w:sz w:val="20"/>
        </w:rPr>
        <w:t xml:space="preserve">• </w:t>
      </w:r>
      <w:r>
        <w:rPr>
          <w:rFonts w:ascii="Segoe UI" w:hAnsi="Segoe UI"/>
          <w:b/>
          <w:sz w:val="20"/>
        </w:rPr>
        <w:t>No-Show-Logik: Buchung freigeben wenn kein Check-in erfolgt</w:t>
      </w:r>
    </w:p>
    <w:p>
      <w:pPr>
        <w:spacing w:before="20" w:after="20"/>
        <w:ind w:left="340"/>
      </w:pPr>
      <w:r>
        <w:rPr>
          <w:rFonts w:ascii="Segoe UI" w:hAnsi="Segoe UI"/>
          <w:b/>
          <w:color w:val="4F6EF7"/>
          <w:sz w:val="20"/>
        </w:rPr>
        <w:t xml:space="preserve">• </w:t>
      </w:r>
      <w:r>
        <w:rPr>
          <w:rFonts w:ascii="Segoe UI" w:hAnsi="Segoe UI"/>
          <w:b/>
          <w:sz w:val="20"/>
        </w:rPr>
        <w:t>Testprotokoll: alle Funktionen systematisch testen und dokumentieren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480" w:after="120"/>
        <w:pBdr>
          <w:bottom w:val="single" w:sz="4" w:space="1" w:color="4F6EF7"/>
        </w:pBdr>
      </w:pPr>
      <w:r>
        <w:rPr>
          <w:rFonts w:ascii="Segoe UI" w:hAnsi="Segoe UI"/>
          <w:b/>
          <w:color w:val="4F6EF7"/>
          <w:sz w:val="40"/>
        </w:rPr>
        <w:t>2.  Projektstruktur</w:t>
      </w:r>
    </w:p>
    <w:p>
      <w:pPr>
        <w:spacing w:before="40" w:after="40"/>
      </w:pPr>
      <w:r>
        <w:rPr>
          <w:rFonts w:ascii="Segoe UI" w:hAnsi="Segoe UI"/>
          <w:b w:val="0"/>
          <w:sz w:val="20"/>
        </w:rPr>
        <w:t>Alle Dateien liegen im selben Ordner. Du brauchst nur die unten genannten Dateien zu kennen: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4F6EF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Datei</w:t>
            </w:r>
          </w:p>
        </w:tc>
        <w:tc>
          <w:tcPr>
            <w:tcW w:type="dxa" w:w="4252"/>
            <w:shd w:val="clear" w:color="auto" w:fill="4F6EF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Aufgabe</w:t>
            </w:r>
          </w:p>
        </w:tc>
        <w:tc>
          <w:tcPr>
            <w:tcW w:type="dxa" w:w="1701"/>
            <w:shd w:val="clear" w:color="auto" w:fill="4F6EF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Anfassen?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Segoe UI" w:hAnsi="Segoe UI"/>
                <w:sz w:val="18"/>
              </w:rPr>
              <w:t>database.py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Segoe UI" w:hAnsi="Segoe UI"/>
                <w:sz w:val="18"/>
              </w:rPr>
              <w:t>Datenbank-Logik: Räume, Nutzer, Buchungen anlegen &amp; abfragen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Segoe UI" w:hAnsi="Segoe UI"/>
                <w:sz w:val="18"/>
              </w:rPr>
              <w:t>Nur lesen</w:t>
            </w:r>
          </w:p>
        </w:tc>
      </w:tr>
      <w:tr>
        <w:tc>
          <w:tcPr>
            <w:tcW w:type="dxa" w:w="2551"/>
            <w:shd w:val="clear" w:color="auto" w:fill="F4F6FF"/>
          </w:tcPr>
          <w:p>
            <w:r>
              <w:rPr>
                <w:rFonts w:ascii="Segoe UI" w:hAnsi="Segoe UI"/>
                <w:sz w:val="18"/>
              </w:rPr>
              <w:t>checkin.py</w:t>
            </w:r>
          </w:p>
        </w:tc>
        <w:tc>
          <w:tcPr>
            <w:tcW w:type="dxa" w:w="4252"/>
            <w:shd w:val="clear" w:color="auto" w:fill="F4F6FF"/>
          </w:tcPr>
          <w:p>
            <w:r>
              <w:rPr>
                <w:rFonts w:ascii="Segoe UI" w:hAnsi="Segoe UI"/>
                <w:sz w:val="18"/>
              </w:rPr>
              <w:t>NFC-Reader auslesen + Check-in-Logik am Gerät</w:t>
            </w:r>
          </w:p>
        </w:tc>
        <w:tc>
          <w:tcPr>
            <w:tcW w:type="dxa" w:w="1701"/>
            <w:shd w:val="clear" w:color="auto" w:fill="F4F6FF"/>
          </w:tcPr>
          <w:p>
            <w:r>
              <w:rPr>
                <w:rFonts w:ascii="Segoe UI" w:hAnsi="Segoe UI"/>
                <w:sz w:val="18"/>
              </w:rPr>
              <w:t>Nur lesen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Segoe UI" w:hAnsi="Segoe UI"/>
                <w:sz w:val="18"/>
              </w:rPr>
              <w:t>api.py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Segoe UI" w:hAnsi="Segoe UI"/>
                <w:sz w:val="18"/>
              </w:rPr>
              <w:t>FastAPI-Backend: stellt alle API-Endpunkte bereit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Segoe UI" w:hAnsi="Segoe UI"/>
                <w:sz w:val="18"/>
              </w:rPr>
              <w:t>Nur lesen</w:t>
            </w:r>
          </w:p>
        </w:tc>
      </w:tr>
      <w:tr>
        <w:tc>
          <w:tcPr>
            <w:tcW w:type="dxa" w:w="2551"/>
            <w:shd w:val="clear" w:color="auto" w:fill="F4F6FF"/>
          </w:tcPr>
          <w:p>
            <w:r>
              <w:rPr>
                <w:rFonts w:ascii="Segoe UI" w:hAnsi="Segoe UI"/>
                <w:sz w:val="18"/>
              </w:rPr>
              <w:t>index.html</w:t>
            </w:r>
          </w:p>
        </w:tc>
        <w:tc>
          <w:tcPr>
            <w:tcW w:type="dxa" w:w="4252"/>
            <w:shd w:val="clear" w:color="auto" w:fill="F4F6FF"/>
          </w:tcPr>
          <w:p>
            <w:r>
              <w:rPr>
                <w:rFonts w:ascii="Segoe UI" w:hAnsi="Segoe UI"/>
                <w:sz w:val="18"/>
              </w:rPr>
              <w:t>Web-Interface: Kalenderansicht und Buchungsformular</w:t>
            </w:r>
          </w:p>
        </w:tc>
        <w:tc>
          <w:tcPr>
            <w:tcW w:type="dxa" w:w="1701"/>
            <w:shd w:val="clear" w:color="auto" w:fill="F4F6FF"/>
          </w:tcPr>
          <w:p>
            <w:r>
              <w:rPr>
                <w:rFonts w:ascii="Segoe UI" w:hAnsi="Segoe UI"/>
                <w:sz w:val="18"/>
              </w:rPr>
              <w:t>Nur lesen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Segoe UI" w:hAnsi="Segoe UI"/>
                <w:sz w:val="18"/>
              </w:rPr>
              <w:t>admin.py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Segoe UI" w:hAnsi="Segoe UI"/>
                <w:sz w:val="18"/>
              </w:rPr>
              <w:t>Admin-Panel (deine Aufgabe – neu erstellen)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Segoe UI" w:hAnsi="Segoe UI"/>
                <w:sz w:val="18"/>
              </w:rPr>
              <w:t>✏️ Erstellen</w:t>
            </w:r>
          </w:p>
        </w:tc>
      </w:tr>
      <w:tr>
        <w:tc>
          <w:tcPr>
            <w:tcW w:type="dxa" w:w="2551"/>
            <w:shd w:val="clear" w:color="auto" w:fill="F4F6FF"/>
          </w:tcPr>
          <w:p>
            <w:r>
              <w:rPr>
                <w:rFonts w:ascii="Segoe UI" w:hAnsi="Segoe UI"/>
                <w:sz w:val="18"/>
              </w:rPr>
              <w:t>notify.py</w:t>
            </w:r>
          </w:p>
        </w:tc>
        <w:tc>
          <w:tcPr>
            <w:tcW w:type="dxa" w:w="4252"/>
            <w:shd w:val="clear" w:color="auto" w:fill="F4F6FF"/>
          </w:tcPr>
          <w:p>
            <w:r>
              <w:rPr>
                <w:rFonts w:ascii="Segoe UI" w:hAnsi="Segoe UI"/>
                <w:sz w:val="18"/>
              </w:rPr>
              <w:t>E-Mail-Benachrichtigungen (deine Aufgabe – neu erstellen)</w:t>
            </w:r>
          </w:p>
        </w:tc>
        <w:tc>
          <w:tcPr>
            <w:tcW w:type="dxa" w:w="1701"/>
            <w:shd w:val="clear" w:color="auto" w:fill="F4F6FF"/>
          </w:tcPr>
          <w:p>
            <w:r>
              <w:rPr>
                <w:rFonts w:ascii="Segoe UI" w:hAnsi="Segoe UI"/>
                <w:sz w:val="18"/>
              </w:rPr>
              <w:t>✏️ Erstellen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Segoe UI" w:hAnsi="Segoe UI"/>
                <w:sz w:val="18"/>
              </w:rPr>
              <w:t>noshow.py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Segoe UI" w:hAnsi="Segoe UI"/>
                <w:sz w:val="18"/>
              </w:rPr>
              <w:t>No-Show-Automatik (deine Aufgabe – neu erstellen)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Segoe UI" w:hAnsi="Segoe UI"/>
                <w:sz w:val="18"/>
              </w:rPr>
              <w:t>✏️ Erstellen</w:t>
            </w:r>
          </w:p>
        </w:tc>
      </w:tr>
      <w:tr>
        <w:tc>
          <w:tcPr>
            <w:tcW w:type="dxa" w:w="2551"/>
            <w:shd w:val="clear" w:color="auto" w:fill="F4F6FF"/>
          </w:tcPr>
          <w:p>
            <w:r>
              <w:rPr>
                <w:rFonts w:ascii="Segoe UI" w:hAnsi="Segoe UI"/>
                <w:sz w:val="18"/>
              </w:rPr>
              <w:t>raumbuchung.db</w:t>
            </w:r>
          </w:p>
        </w:tc>
        <w:tc>
          <w:tcPr>
            <w:tcW w:type="dxa" w:w="4252"/>
            <w:shd w:val="clear" w:color="auto" w:fill="F4F6FF"/>
          </w:tcPr>
          <w:p>
            <w:r>
              <w:rPr>
                <w:rFonts w:ascii="Segoe UI" w:hAnsi="Segoe UI"/>
                <w:sz w:val="18"/>
              </w:rPr>
              <w:t>SQLite-Datenbank (automatisch erstellt, nicht manuell ändern)</w:t>
            </w:r>
          </w:p>
        </w:tc>
        <w:tc>
          <w:tcPr>
            <w:tcW w:type="dxa" w:w="1701"/>
            <w:shd w:val="clear" w:color="auto" w:fill="F4F6FF"/>
          </w:tcPr>
          <w:p>
            <w:r>
              <w:rPr>
                <w:rFonts w:ascii="Segoe UI" w:hAnsi="Segoe UI"/>
                <w:sz w:val="18"/>
              </w:rPr>
              <w:t>🚫 Nicht ändern</w:t>
            </w:r>
          </w:p>
        </w:tc>
      </w:tr>
    </w:tbl>
    <w:p>
      <w:pPr>
        <w:spacing w:after="120"/>
      </w:pPr>
    </w:p>
    <w:p>
      <w:pPr>
        <w:spacing w:before="240" w:after="240"/>
        <w:pBdr>
          <w:bottom w:val="single" w:sz="4" w:space="1" w:color="CCCCCC"/>
        </w:pBdr>
      </w:pPr>
    </w:p>
    <w:p>
      <w:pPr>
        <w:spacing w:before="480" w:after="120"/>
        <w:pBdr>
          <w:bottom w:val="single" w:sz="4" w:space="1" w:color="4F6EF7"/>
        </w:pBdr>
      </w:pPr>
      <w:r>
        <w:rPr>
          <w:rFonts w:ascii="Segoe UI" w:hAnsi="Segoe UI"/>
          <w:b/>
          <w:color w:val="4F6EF7"/>
          <w:sz w:val="40"/>
        </w:rPr>
        <w:t>3.  Umgebung einrichten</w:t>
      </w:r>
    </w:p>
    <w:p>
      <w:pPr>
        <w:spacing w:before="40" w:after="40"/>
      </w:pPr>
      <w:r>
        <w:rPr>
          <w:rFonts w:ascii="Segoe UI" w:hAnsi="Segoe UI"/>
          <w:b w:val="0"/>
          <w:sz w:val="20"/>
        </w:rPr>
        <w:t>Führe die folgenden Schritte einmalig auf deinem PC durch:</w:t>
      </w:r>
    </w:p>
    <w:p>
      <w:pPr>
        <w:spacing w:before="240" w:after="40"/>
      </w:pPr>
      <w:r>
        <w:rPr>
          <w:rFonts w:ascii="Segoe UI" w:hAnsi="Segoe UI"/>
          <w:b/>
          <w:color w:val="1A1D27"/>
          <w:sz w:val="22"/>
        </w:rPr>
        <w:t>Schritt 1 – Python 3.13 installieren</w:t>
      </w:r>
    </w:p>
    <w:p>
      <w:pPr>
        <w:spacing w:before="40" w:after="40"/>
      </w:pPr>
      <w:r>
        <w:rPr>
          <w:rFonts w:ascii="Segoe UI" w:hAnsi="Segoe UI"/>
          <w:b w:val="0"/>
          <w:sz w:val="20"/>
        </w:rPr>
        <w:t>Gehe auf python.org/downloads und lade Python 3.13 herunter (offizieller Installer, nicht Microsoft Store). Beim Installieren die Checkbox "Add python.exe to PATH" aktivieren.</w:t>
      </w:r>
    </w:p>
    <w:p>
      <w:pPr>
        <w:spacing w:before="240" w:after="40"/>
      </w:pPr>
      <w:r>
        <w:rPr>
          <w:rFonts w:ascii="Segoe UI" w:hAnsi="Segoe UI"/>
          <w:b/>
          <w:color w:val="1A1D27"/>
          <w:sz w:val="22"/>
        </w:rPr>
        <w:t>Schritt 2 – Abhängigkeiten installieren</w:t>
      </w:r>
    </w:p>
    <w:p>
      <w:pPr>
        <w:spacing w:before="40" w:after="40"/>
      </w:pPr>
      <w:r>
        <w:rPr>
          <w:rFonts w:ascii="Segoe UI" w:hAnsi="Segoe UI"/>
          <w:b w:val="0"/>
          <w:sz w:val="20"/>
        </w:rPr>
        <w:t>Öffne die Eingabeaufforderung (cmd) und führe aus:</w:t>
      </w:r>
    </w:p>
    <w:p>
      <w:pPr>
        <w:spacing w:before="0" w:after="0"/>
        <w:ind w:left="340" w:right="340"/>
        <w:shd w:val="clear" w:color="auto" w:fill="EEF0FF"/>
      </w:pPr>
      <w:r>
        <w:rPr>
          <w:rFonts w:ascii="Courier New" w:hAnsi="Courier New"/>
          <w:color w:val="3B3B8A"/>
          <w:sz w:val="18"/>
        </w:rPr>
        <w:t>pip install pyscard fastapi uvicorn</w:t>
      </w:r>
    </w:p>
    <w:p>
      <w:pPr>
        <w:spacing w:before="240" w:after="40"/>
      </w:pPr>
      <w:r>
        <w:rPr>
          <w:rFonts w:ascii="Segoe UI" w:hAnsi="Segoe UI"/>
          <w:b/>
          <w:color w:val="1A1D27"/>
          <w:sz w:val="22"/>
        </w:rPr>
        <w:t>Schritt 3 – Projektordner holen</w:t>
      </w:r>
    </w:p>
    <w:p>
      <w:pPr>
        <w:spacing w:before="40" w:after="40"/>
      </w:pPr>
      <w:r>
        <w:rPr>
          <w:rFonts w:ascii="Segoe UI" w:hAnsi="Segoe UI"/>
          <w:b w:val="0"/>
          <w:sz w:val="20"/>
        </w:rPr>
        <w:t>Bitte den Hauptentwickler, dir den Projektordner zu schicken (ZIP oder gemeinsames Laufwerk). Der Ordner enthält alle .py-Dateien und die index.html.</w:t>
      </w:r>
    </w:p>
    <w:p>
      <w:pPr>
        <w:spacing w:before="240" w:after="40"/>
      </w:pPr>
      <w:r>
        <w:rPr>
          <w:rFonts w:ascii="Segoe UI" w:hAnsi="Segoe UI"/>
          <w:b/>
          <w:color w:val="1A1D27"/>
          <w:sz w:val="22"/>
        </w:rPr>
        <w:t>Schritt 4 – System starten</w:t>
      </w:r>
    </w:p>
    <w:p>
      <w:pPr>
        <w:spacing w:before="40" w:after="40"/>
      </w:pPr>
      <w:r>
        <w:rPr>
          <w:rFonts w:ascii="Segoe UI" w:hAnsi="Segoe UI"/>
          <w:b w:val="0"/>
          <w:sz w:val="20"/>
        </w:rPr>
        <w:t>Öffne zwei Terminals im Projektordner:</w:t>
      </w:r>
    </w:p>
    <w:p>
      <w:pPr>
        <w:spacing w:before="0" w:after="0"/>
        <w:ind w:left="340" w:right="340"/>
        <w:shd w:val="clear" w:color="auto" w:fill="EEF0FF"/>
      </w:pPr>
      <w:r>
        <w:rPr>
          <w:rFonts w:ascii="Courier New" w:hAnsi="Courier New"/>
          <w:color w:val="3B3B8A"/>
          <w:sz w:val="18"/>
        </w:rPr>
        <w:t>py api.py          ← startet den Web-Server</w:t>
      </w:r>
    </w:p>
    <w:p>
      <w:pPr>
        <w:spacing w:before="0" w:after="0"/>
        <w:ind w:left="340" w:right="340"/>
        <w:shd w:val="clear" w:color="auto" w:fill="EEF0FF"/>
      </w:pPr>
      <w:r>
        <w:rPr>
          <w:rFonts w:ascii="Courier New" w:hAnsi="Courier New"/>
          <w:color w:val="3B3B8A"/>
          <w:sz w:val="18"/>
        </w:rPr>
        <w:t>py checkin.py      ← startet den NFC-Check-in</w:t>
      </w:r>
    </w:p>
    <w:p>
      <w:pPr>
        <w:spacing w:before="40" w:after="40"/>
      </w:pPr>
      <w:r>
        <w:rPr>
          <w:rFonts w:ascii="Segoe UI" w:hAnsi="Segoe UI"/>
          <w:b w:val="0"/>
          <w:sz w:val="20"/>
        </w:rPr>
        <w:t>Das Web-Interface ist dann unter http://localhost:8000 erreichbar.</w:t>
      </w:r>
    </w:p>
    <w:p/>
    <w:p>
      <w:pPr>
        <w:spacing w:before="20" w:after="20"/>
        <w:ind w:left="283" w:right="283"/>
        <w:shd w:val="clear" w:color="auto" w:fill="FFFBEB"/>
        <w:pBdr>
          <w:left w:val="single" w:sz="12" w:space="4" w:color="D97706"/>
        </w:pBdr>
      </w:pPr>
      <w:r>
        <w:rPr>
          <w:rFonts w:ascii="Segoe UI" w:hAnsi="Segoe UI"/>
          <w:sz w:val="19"/>
        </w:rPr>
        <w:t>💡  Tipp: Öffne VS Code, dann Terminal → Neues Terminal. Du kannst mehrere</w:t>
      </w:r>
    </w:p>
    <w:p>
      <w:pPr>
        <w:spacing w:before="20" w:after="20"/>
        <w:ind w:left="283" w:right="283"/>
        <w:shd w:val="clear" w:color="auto" w:fill="FFFBEB"/>
      </w:pPr>
      <w:r>
        <w:rPr>
          <w:rFonts w:ascii="Segoe UI" w:hAnsi="Segoe UI"/>
          <w:sz w:val="19"/>
        </w:rPr>
        <w:t xml:space="preserve">     Terminals gleichzeitig öffnen (+ Symbol im Terminal-Panel).</w:t>
      </w:r>
    </w:p>
    <w:p>
      <w:pPr>
        <w:spacing w:after="80"/>
      </w:pPr>
    </w:p>
    <w:p>
      <w:pPr>
        <w:spacing w:before="240" w:after="240"/>
        <w:pBdr>
          <w:bottom w:val="single" w:sz="4" w:space="1" w:color="CCCCCC"/>
        </w:pBdr>
      </w:pPr>
    </w:p>
    <w:p>
      <w:pPr>
        <w:spacing w:before="480" w:after="120"/>
        <w:pBdr>
          <w:bottom w:val="single" w:sz="4" w:space="1" w:color="4F6EF7"/>
        </w:pBdr>
      </w:pPr>
      <w:r>
        <w:rPr>
          <w:rFonts w:ascii="Segoe UI" w:hAnsi="Segoe UI"/>
          <w:b/>
          <w:color w:val="4F6EF7"/>
          <w:sz w:val="40"/>
        </w:rPr>
        <w:t>4.  Deine Aufgaben</w:t>
      </w:r>
    </w:p>
    <w:p>
      <w:pPr>
        <w:spacing w:before="360" w:after="80"/>
      </w:pPr>
      <w:r>
        <w:rPr>
          <w:rFonts w:ascii="Segoe UI" w:hAnsi="Segoe UI"/>
          <w:b/>
          <w:color w:val="7C3AED"/>
          <w:sz w:val="28"/>
        </w:rPr>
        <w:t>Aufgabe 1  –  Admin-Panel  (admin.py)</w:t>
      </w:r>
    </w:p>
    <w:p>
      <w:pPr>
        <w:spacing w:before="40" w:after="40"/>
      </w:pPr>
      <w:r>
        <w:rPr>
          <w:rFonts w:ascii="Segoe UI" w:hAnsi="Segoe UI"/>
          <w:b w:val="0"/>
          <w:sz w:val="20"/>
        </w:rPr>
        <w:t>Erstelle ein Python-Script, über das Nutzer und NFC-Karten verwaltet werden können. Es soll über die Kommandozeile bedienbar sein.</w:t>
      </w:r>
    </w:p>
    <w:p/>
    <w:p>
      <w:pPr>
        <w:spacing w:before="40" w:after="40"/>
      </w:pPr>
      <w:r>
        <w:rPr>
          <w:rFonts w:ascii="Segoe UI" w:hAnsi="Segoe UI"/>
          <w:b/>
          <w:sz w:val="20"/>
        </w:rPr>
        <w:t>Funktionen die es braucht:</w:t>
      </w:r>
    </w:p>
    <w:p>
      <w:pPr>
        <w:spacing w:before="20" w:after="20"/>
        <w:ind w:left="340"/>
      </w:pPr>
      <w:r>
        <w:rPr>
          <w:rFonts w:ascii="Segoe UI" w:hAnsi="Segoe UI"/>
          <w:b/>
          <w:color w:val="4F6EF7"/>
          <w:sz w:val="20"/>
        </w:rPr>
        <w:t xml:space="preserve">• </w:t>
      </w:r>
      <w:r>
        <w:rPr>
          <w:rFonts w:ascii="Segoe UI" w:hAnsi="Segoe UI"/>
          <w:b w:val="0"/>
          <w:sz w:val="20"/>
        </w:rPr>
        <w:t>Neuen Nutzer anlegen (Name, E-Mail)</w:t>
      </w:r>
    </w:p>
    <w:p>
      <w:pPr>
        <w:spacing w:before="20" w:after="20"/>
        <w:ind w:left="340"/>
      </w:pPr>
      <w:r>
        <w:rPr>
          <w:rFonts w:ascii="Segoe UI" w:hAnsi="Segoe UI"/>
          <w:b/>
          <w:color w:val="4F6EF7"/>
          <w:sz w:val="20"/>
        </w:rPr>
        <w:t xml:space="preserve">• </w:t>
      </w:r>
      <w:r>
        <w:rPr>
          <w:rFonts w:ascii="Segoe UI" w:hAnsi="Segoe UI"/>
          <w:b w:val="0"/>
          <w:sz w:val="20"/>
        </w:rPr>
        <w:t>NFC-Karte einem Nutzer zuweisen (UID eingeben)</w:t>
      </w:r>
    </w:p>
    <w:p>
      <w:pPr>
        <w:spacing w:before="20" w:after="20"/>
        <w:ind w:left="340"/>
      </w:pPr>
      <w:r>
        <w:rPr>
          <w:rFonts w:ascii="Segoe UI" w:hAnsi="Segoe UI"/>
          <w:b/>
          <w:color w:val="4F6EF7"/>
          <w:sz w:val="20"/>
        </w:rPr>
        <w:t xml:space="preserve">• </w:t>
      </w:r>
      <w:r>
        <w:rPr>
          <w:rFonts w:ascii="Segoe UI" w:hAnsi="Segoe UI"/>
          <w:b w:val="0"/>
          <w:sz w:val="20"/>
        </w:rPr>
        <w:t>Nutzer deaktivieren (Karte sperren ohne Datenverlust)</w:t>
      </w:r>
    </w:p>
    <w:p>
      <w:pPr>
        <w:spacing w:before="20" w:after="20"/>
        <w:ind w:left="340"/>
      </w:pPr>
      <w:r>
        <w:rPr>
          <w:rFonts w:ascii="Segoe UI" w:hAnsi="Segoe UI"/>
          <w:b/>
          <w:color w:val="4F6EF7"/>
          <w:sz w:val="20"/>
        </w:rPr>
        <w:t xml:space="preserve">• </w:t>
      </w:r>
      <w:r>
        <w:rPr>
          <w:rFonts w:ascii="Segoe UI" w:hAnsi="Segoe UI"/>
          <w:b w:val="0"/>
          <w:sz w:val="20"/>
        </w:rPr>
        <w:t>Alle Nutzer und ihre Karten-UIDs auflisten</w:t>
      </w:r>
    </w:p>
    <w:p>
      <w:pPr>
        <w:spacing w:before="20" w:after="20"/>
        <w:ind w:left="340"/>
      </w:pPr>
      <w:r>
        <w:rPr>
          <w:rFonts w:ascii="Segoe UI" w:hAnsi="Segoe UI"/>
          <w:b/>
          <w:color w:val="4F6EF7"/>
          <w:sz w:val="20"/>
        </w:rPr>
        <w:t xml:space="preserve">• </w:t>
      </w:r>
      <w:r>
        <w:rPr>
          <w:rFonts w:ascii="Segoe UI" w:hAnsi="Segoe UI"/>
          <w:b w:val="0"/>
          <w:sz w:val="20"/>
        </w:rPr>
        <w:t>Alle Buchungen eines bestimmten Nutzers anzeigen</w:t>
      </w:r>
    </w:p>
    <w:p/>
    <w:p>
      <w:pPr>
        <w:spacing w:before="40" w:after="40"/>
      </w:pPr>
      <w:r>
        <w:rPr>
          <w:rFonts w:ascii="Segoe UI" w:hAnsi="Segoe UI"/>
          <w:b/>
          <w:sz w:val="20"/>
        </w:rPr>
        <w:t>Starthilfe – Grundgerüst:</w:t>
      </w:r>
    </w:p>
    <w:p>
      <w:pPr>
        <w:spacing w:before="0" w:after="0"/>
        <w:ind w:left="340" w:right="340"/>
        <w:shd w:val="clear" w:color="auto" w:fill="EEF0FF"/>
      </w:pPr>
      <w:r>
        <w:rPr>
          <w:rFonts w:ascii="Courier New" w:hAnsi="Courier New"/>
          <w:color w:val="3B3B8A"/>
          <w:sz w:val="18"/>
        </w:rPr>
        <w:t>from database import add_user, assign_nfc_to_user, list_users, get_connection</w:t>
      </w:r>
    </w:p>
    <w:p>
      <w:pPr>
        <w:spacing w:before="0" w:after="0"/>
        <w:ind w:left="340" w:right="340"/>
        <w:shd w:val="clear" w:color="auto" w:fill="EEF0FF"/>
      </w:pPr>
      <w:r>
        <w:rPr>
          <w:rFonts w:ascii="Courier New" w:hAnsi="Courier New"/>
          <w:color w:val="3B3B8A"/>
          <w:sz w:val="18"/>
        </w:rPr>
        <w:t xml:space="preserve"> </w:t>
      </w:r>
    </w:p>
    <w:p>
      <w:pPr>
        <w:spacing w:before="0" w:after="0"/>
        <w:ind w:left="340" w:right="340"/>
        <w:shd w:val="clear" w:color="auto" w:fill="EEF0FF"/>
      </w:pPr>
      <w:r>
        <w:rPr>
          <w:rFonts w:ascii="Courier New" w:hAnsi="Courier New"/>
          <w:color w:val="3B3B8A"/>
          <w:sz w:val="18"/>
        </w:rPr>
        <w:t>def menu():</w:t>
      </w:r>
    </w:p>
    <w:p>
      <w:pPr>
        <w:spacing w:before="0" w:after="0"/>
        <w:ind w:left="340" w:right="340"/>
        <w:shd w:val="clear" w:color="auto" w:fill="EEF0FF"/>
      </w:pPr>
      <w:r>
        <w:rPr>
          <w:rFonts w:ascii="Courier New" w:hAnsi="Courier New"/>
          <w:color w:val="3B3B8A"/>
          <w:sz w:val="18"/>
        </w:rPr>
        <w:t xml:space="preserve">    print('1 – Nutzer anlegen')</w:t>
      </w:r>
    </w:p>
    <w:p>
      <w:pPr>
        <w:spacing w:before="0" w:after="0"/>
        <w:ind w:left="340" w:right="340"/>
        <w:shd w:val="clear" w:color="auto" w:fill="EEF0FF"/>
      </w:pPr>
      <w:r>
        <w:rPr>
          <w:rFonts w:ascii="Courier New" w:hAnsi="Courier New"/>
          <w:color w:val="3B3B8A"/>
          <w:sz w:val="18"/>
        </w:rPr>
        <w:t xml:space="preserve">    print('2 – NFC-Karte zuweisen')</w:t>
      </w:r>
    </w:p>
    <w:p>
      <w:pPr>
        <w:spacing w:before="0" w:after="0"/>
        <w:ind w:left="340" w:right="340"/>
        <w:shd w:val="clear" w:color="auto" w:fill="EEF0FF"/>
      </w:pPr>
      <w:r>
        <w:rPr>
          <w:rFonts w:ascii="Courier New" w:hAnsi="Courier New"/>
          <w:color w:val="3B3B8A"/>
          <w:sz w:val="18"/>
        </w:rPr>
        <w:t xml:space="preserve">    print('3 – Nutzer auflisten')</w:t>
      </w:r>
    </w:p>
    <w:p>
      <w:pPr>
        <w:spacing w:before="0" w:after="0"/>
        <w:ind w:left="340" w:right="340"/>
        <w:shd w:val="clear" w:color="auto" w:fill="EEF0FF"/>
      </w:pPr>
      <w:r>
        <w:rPr>
          <w:rFonts w:ascii="Courier New" w:hAnsi="Courier New"/>
          <w:color w:val="3B3B8A"/>
          <w:sz w:val="18"/>
        </w:rPr>
        <w:t xml:space="preserve">    wahl = input('Auswahl: ')</w:t>
      </w:r>
    </w:p>
    <w:p>
      <w:pPr>
        <w:spacing w:before="0" w:after="0"/>
        <w:ind w:left="340" w:right="340"/>
        <w:shd w:val="clear" w:color="auto" w:fill="EEF0FF"/>
      </w:pPr>
      <w:r>
        <w:rPr>
          <w:rFonts w:ascii="Courier New" w:hAnsi="Courier New"/>
          <w:color w:val="3B3B8A"/>
          <w:sz w:val="18"/>
        </w:rPr>
        <w:t xml:space="preserve">    if wahl == '1': neuer_nutzer()</w:t>
      </w:r>
    </w:p>
    <w:p>
      <w:pPr>
        <w:spacing w:before="0" w:after="0"/>
        <w:ind w:left="340" w:right="340"/>
        <w:shd w:val="clear" w:color="auto" w:fill="EEF0FF"/>
      </w:pPr>
      <w:r>
        <w:rPr>
          <w:rFonts w:ascii="Courier New" w:hAnsi="Courier New"/>
          <w:color w:val="3B3B8A"/>
          <w:sz w:val="18"/>
        </w:rPr>
        <w:t xml:space="preserve">    # ... usw.</w:t>
      </w:r>
    </w:p>
    <w:p/>
    <w:p>
      <w:pPr>
        <w:spacing w:before="40" w:after="40"/>
      </w:pPr>
      <w:r>
        <w:rPr>
          <w:rFonts w:ascii="Segoe UI" w:hAnsi="Segoe UI"/>
          <w:b/>
          <w:sz w:val="20"/>
        </w:rPr>
        <w:t>Verfügbare Funktionen aus database.py: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val="clear" w:color="auto" w:fill="4F6EF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Funktion</w:t>
            </w:r>
          </w:p>
        </w:tc>
        <w:tc>
          <w:tcPr>
            <w:tcW w:type="dxa" w:w="3969"/>
            <w:shd w:val="clear" w:color="auto" w:fill="4F6EF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Was sie macht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rFonts w:ascii="Segoe UI" w:hAnsi="Segoe UI"/>
                <w:sz w:val="18"/>
              </w:rPr>
              <w:t>add_user(name, email, nfc_uid)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Segoe UI" w:hAnsi="Segoe UI"/>
                <w:sz w:val="18"/>
              </w:rPr>
              <w:t>Neuen Nutzer anlegen</w:t>
            </w:r>
          </w:p>
        </w:tc>
      </w:tr>
      <w:tr>
        <w:tc>
          <w:tcPr>
            <w:tcW w:type="dxa" w:w="4535"/>
            <w:shd w:val="clear" w:color="auto" w:fill="F4F6FF"/>
          </w:tcPr>
          <w:p>
            <w:r>
              <w:rPr>
                <w:rFonts w:ascii="Segoe UI" w:hAnsi="Segoe UI"/>
                <w:sz w:val="18"/>
              </w:rPr>
              <w:t>assign_nfc_to_user(email, uid)</w:t>
            </w:r>
          </w:p>
        </w:tc>
        <w:tc>
          <w:tcPr>
            <w:tcW w:type="dxa" w:w="3969"/>
            <w:shd w:val="clear" w:color="auto" w:fill="F4F6FF"/>
          </w:tcPr>
          <w:p>
            <w:r>
              <w:rPr>
                <w:rFonts w:ascii="Segoe UI" w:hAnsi="Segoe UI"/>
                <w:sz w:val="18"/>
              </w:rPr>
              <w:t>Karte einem Nutzer zuweisen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rFonts w:ascii="Segoe UI" w:hAnsi="Segoe UI"/>
                <w:sz w:val="18"/>
              </w:rPr>
              <w:t>list_users()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Segoe UI" w:hAnsi="Segoe UI"/>
                <w:sz w:val="18"/>
              </w:rPr>
              <w:t>Alle Nutzer ausgeben</w:t>
            </w:r>
          </w:p>
        </w:tc>
      </w:tr>
      <w:tr>
        <w:tc>
          <w:tcPr>
            <w:tcW w:type="dxa" w:w="4535"/>
            <w:shd w:val="clear" w:color="auto" w:fill="F4F6FF"/>
          </w:tcPr>
          <w:p>
            <w:r>
              <w:rPr>
                <w:rFonts w:ascii="Segoe UI" w:hAnsi="Segoe UI"/>
                <w:sz w:val="18"/>
              </w:rPr>
              <w:t>get_connection()</w:t>
            </w:r>
          </w:p>
        </w:tc>
        <w:tc>
          <w:tcPr>
            <w:tcW w:type="dxa" w:w="3969"/>
            <w:shd w:val="clear" w:color="auto" w:fill="F4F6FF"/>
          </w:tcPr>
          <w:p>
            <w:r>
              <w:rPr>
                <w:rFonts w:ascii="Segoe UI" w:hAnsi="Segoe UI"/>
                <w:sz w:val="18"/>
              </w:rPr>
              <w:t>DB-Verbindung für eigene SQL-Abfragen</w:t>
            </w:r>
          </w:p>
        </w:tc>
      </w:tr>
    </w:tbl>
    <w:p>
      <w:pPr>
        <w:spacing w:after="120"/>
      </w:pPr>
    </w:p>
    <w:p>
      <w:pPr>
        <w:spacing w:before="240" w:after="240"/>
        <w:pBdr>
          <w:bottom w:val="single" w:sz="4" w:space="1" w:color="CCCCCC"/>
        </w:pBdr>
      </w:pPr>
    </w:p>
    <w:p>
      <w:pPr>
        <w:spacing w:before="360" w:after="80"/>
      </w:pPr>
      <w:r>
        <w:rPr>
          <w:rFonts w:ascii="Segoe UI" w:hAnsi="Segoe UI"/>
          <w:b/>
          <w:color w:val="16A34A"/>
          <w:sz w:val="28"/>
        </w:rPr>
        <w:t>Aufgabe 2  –  E-Mail-Benachrichtigungen  (notify.py)</w:t>
      </w:r>
    </w:p>
    <w:p>
      <w:pPr>
        <w:spacing w:before="40" w:after="40"/>
      </w:pPr>
      <w:r>
        <w:rPr>
          <w:rFonts w:ascii="Segoe UI" w:hAnsi="Segoe UI"/>
          <w:b w:val="0"/>
          <w:sz w:val="20"/>
        </w:rPr>
        <w:t>Erstelle ein Modul das bei bestimmten Ereignissen automatisch eine E-Mail an den Nutzer schickt. Python hat dafür eine eingebaute Bibliothek (smtplib) – kein pip install nötig.</w:t>
      </w:r>
    </w:p>
    <w:p/>
    <w:p>
      <w:pPr>
        <w:spacing w:before="40" w:after="40"/>
      </w:pPr>
      <w:r>
        <w:rPr>
          <w:rFonts w:ascii="Segoe UI" w:hAnsi="Segoe UI"/>
          <w:b/>
          <w:sz w:val="20"/>
        </w:rPr>
        <w:t>Wann soll eine E-Mail verschickt werden:</w:t>
      </w:r>
    </w:p>
    <w:p>
      <w:pPr>
        <w:spacing w:before="20" w:after="20"/>
        <w:ind w:left="340"/>
      </w:pPr>
      <w:r>
        <w:rPr>
          <w:rFonts w:ascii="Segoe UI" w:hAnsi="Segoe UI"/>
          <w:b/>
          <w:color w:val="4F6EF7"/>
          <w:sz w:val="20"/>
        </w:rPr>
        <w:t xml:space="preserve">• </w:t>
      </w:r>
      <w:r>
        <w:rPr>
          <w:rFonts w:ascii="Segoe UI" w:hAnsi="Segoe UI"/>
          <w:b w:val="0"/>
          <w:sz w:val="20"/>
        </w:rPr>
        <w:t>Buchungsbestätigung: "Du hast Raum X von HH:MM bis HH:MM gebucht."</w:t>
      </w:r>
    </w:p>
    <w:p>
      <w:pPr>
        <w:spacing w:before="20" w:after="20"/>
        <w:ind w:left="340"/>
      </w:pPr>
      <w:r>
        <w:rPr>
          <w:rFonts w:ascii="Segoe UI" w:hAnsi="Segoe UI"/>
          <w:b/>
          <w:color w:val="4F6EF7"/>
          <w:sz w:val="20"/>
        </w:rPr>
        <w:t xml:space="preserve">• </w:t>
      </w:r>
      <w:r>
        <w:rPr>
          <w:rFonts w:ascii="Segoe UI" w:hAnsi="Segoe UI"/>
          <w:b w:val="0"/>
          <w:sz w:val="20"/>
        </w:rPr>
        <w:t>Buchungserinnerung: 30 Minuten vor Buchungsbeginn</w:t>
      </w:r>
    </w:p>
    <w:p>
      <w:pPr>
        <w:spacing w:before="20" w:after="20"/>
        <w:ind w:left="340"/>
      </w:pPr>
      <w:r>
        <w:rPr>
          <w:rFonts w:ascii="Segoe UI" w:hAnsi="Segoe UI"/>
          <w:b/>
          <w:color w:val="4F6EF7"/>
          <w:sz w:val="20"/>
        </w:rPr>
        <w:t xml:space="preserve">• </w:t>
      </w:r>
      <w:r>
        <w:rPr>
          <w:rFonts w:ascii="Segoe UI" w:hAnsi="Segoe UI"/>
          <w:b w:val="0"/>
          <w:sz w:val="20"/>
        </w:rPr>
        <w:t>Check-in-Bestätigung: "Check-in erfolgreich für Raum X."</w:t>
      </w:r>
    </w:p>
    <w:p>
      <w:pPr>
        <w:spacing w:before="20" w:after="20"/>
        <w:ind w:left="340"/>
      </w:pPr>
      <w:r>
        <w:rPr>
          <w:rFonts w:ascii="Segoe UI" w:hAnsi="Segoe UI"/>
          <w:b/>
          <w:color w:val="4F6EF7"/>
          <w:sz w:val="20"/>
        </w:rPr>
        <w:t xml:space="preserve">• </w:t>
      </w:r>
      <w:r>
        <w:rPr>
          <w:rFonts w:ascii="Segoe UI" w:hAnsi="Segoe UI"/>
          <w:b w:val="0"/>
          <w:sz w:val="20"/>
        </w:rPr>
        <w:t>Stornierungsbestätigung: "Deine Buchung wurde storniert."</w:t>
      </w:r>
    </w:p>
    <w:p/>
    <w:p>
      <w:pPr>
        <w:spacing w:before="40" w:after="40"/>
      </w:pPr>
      <w:r>
        <w:rPr>
          <w:rFonts w:ascii="Segoe UI" w:hAnsi="Segoe UI"/>
          <w:b/>
          <w:sz w:val="20"/>
        </w:rPr>
        <w:t>Starthilfe – E-Mail verschicken:</w:t>
      </w:r>
    </w:p>
    <w:p>
      <w:pPr>
        <w:spacing w:before="0" w:after="0"/>
        <w:ind w:left="340" w:right="340"/>
        <w:shd w:val="clear" w:color="auto" w:fill="EEF0FF"/>
      </w:pPr>
      <w:r>
        <w:rPr>
          <w:rFonts w:ascii="Courier New" w:hAnsi="Courier New"/>
          <w:color w:val="3B3B8A"/>
          <w:sz w:val="18"/>
        </w:rPr>
        <w:t>import smtplib</w:t>
      </w:r>
    </w:p>
    <w:p>
      <w:pPr>
        <w:spacing w:before="0" w:after="0"/>
        <w:ind w:left="340" w:right="340"/>
        <w:shd w:val="clear" w:color="auto" w:fill="EEF0FF"/>
      </w:pPr>
      <w:r>
        <w:rPr>
          <w:rFonts w:ascii="Courier New" w:hAnsi="Courier New"/>
          <w:color w:val="3B3B8A"/>
          <w:sz w:val="18"/>
        </w:rPr>
        <w:t>from email.mime.text import MIMEText</w:t>
      </w:r>
    </w:p>
    <w:p>
      <w:pPr>
        <w:spacing w:before="0" w:after="0"/>
        <w:ind w:left="340" w:right="340"/>
        <w:shd w:val="clear" w:color="auto" w:fill="EEF0FF"/>
      </w:pPr>
      <w:r>
        <w:rPr>
          <w:rFonts w:ascii="Courier New" w:hAnsi="Courier New"/>
          <w:color w:val="3B3B8A"/>
          <w:sz w:val="18"/>
        </w:rPr>
        <w:t xml:space="preserve"> </w:t>
      </w:r>
    </w:p>
    <w:p>
      <w:pPr>
        <w:spacing w:before="0" w:after="0"/>
        <w:ind w:left="340" w:right="340"/>
        <w:shd w:val="clear" w:color="auto" w:fill="EEF0FF"/>
      </w:pPr>
      <w:r>
        <w:rPr>
          <w:rFonts w:ascii="Courier New" w:hAnsi="Courier New"/>
          <w:color w:val="3B3B8A"/>
          <w:sz w:val="18"/>
        </w:rPr>
        <w:t>def send_email(to_email, subject, body_text):</w:t>
      </w:r>
    </w:p>
    <w:p>
      <w:pPr>
        <w:spacing w:before="0" w:after="0"/>
        <w:ind w:left="340" w:right="340"/>
        <w:shd w:val="clear" w:color="auto" w:fill="EEF0FF"/>
      </w:pPr>
      <w:r>
        <w:rPr>
          <w:rFonts w:ascii="Courier New" w:hAnsi="Courier New"/>
          <w:color w:val="3B3B8A"/>
          <w:sz w:val="18"/>
        </w:rPr>
        <w:t xml:space="preserve">    msg = MIMEText(body_text, 'plain', 'utf-8')</w:t>
      </w:r>
    </w:p>
    <w:p>
      <w:pPr>
        <w:spacing w:before="0" w:after="0"/>
        <w:ind w:left="340" w:right="340"/>
        <w:shd w:val="clear" w:color="auto" w:fill="EEF0FF"/>
      </w:pPr>
      <w:r>
        <w:rPr>
          <w:rFonts w:ascii="Courier New" w:hAnsi="Courier New"/>
          <w:color w:val="3B3B8A"/>
          <w:sz w:val="18"/>
        </w:rPr>
        <w:t xml:space="preserve">    msg['Subject'] = subject</w:t>
      </w:r>
    </w:p>
    <w:p>
      <w:pPr>
        <w:spacing w:before="0" w:after="0"/>
        <w:ind w:left="340" w:right="340"/>
        <w:shd w:val="clear" w:color="auto" w:fill="EEF0FF"/>
      </w:pPr>
      <w:r>
        <w:rPr>
          <w:rFonts w:ascii="Courier New" w:hAnsi="Courier New"/>
          <w:color w:val="3B3B8A"/>
          <w:sz w:val="18"/>
        </w:rPr>
        <w:t xml:space="preserve">    msg['From']    = 'raumbuchung@firma.de'</w:t>
      </w:r>
    </w:p>
    <w:p>
      <w:pPr>
        <w:spacing w:before="0" w:after="0"/>
        <w:ind w:left="340" w:right="340"/>
        <w:shd w:val="clear" w:color="auto" w:fill="EEF0FF"/>
      </w:pPr>
      <w:r>
        <w:rPr>
          <w:rFonts w:ascii="Courier New" w:hAnsi="Courier New"/>
          <w:color w:val="3B3B8A"/>
          <w:sz w:val="18"/>
        </w:rPr>
        <w:t xml:space="preserve">    msg['To']      = to_email</w:t>
      </w:r>
    </w:p>
    <w:p>
      <w:pPr>
        <w:spacing w:before="0" w:after="0"/>
        <w:ind w:left="340" w:right="340"/>
        <w:shd w:val="clear" w:color="auto" w:fill="EEF0FF"/>
      </w:pPr>
      <w:r>
        <w:rPr>
          <w:rFonts w:ascii="Courier New" w:hAnsi="Courier New"/>
          <w:color w:val="3B3B8A"/>
          <w:sz w:val="18"/>
        </w:rPr>
        <w:t xml:space="preserve">    with smtplib.SMTP('smtp.firma.de', 587) as s:</w:t>
      </w:r>
    </w:p>
    <w:p>
      <w:pPr>
        <w:spacing w:before="0" w:after="0"/>
        <w:ind w:left="340" w:right="340"/>
        <w:shd w:val="clear" w:color="auto" w:fill="EEF0FF"/>
      </w:pPr>
      <w:r>
        <w:rPr>
          <w:rFonts w:ascii="Courier New" w:hAnsi="Courier New"/>
          <w:color w:val="3B3B8A"/>
          <w:sz w:val="18"/>
        </w:rPr>
        <w:t xml:space="preserve">        s.starttls()</w:t>
      </w:r>
    </w:p>
    <w:p>
      <w:pPr>
        <w:spacing w:before="0" w:after="0"/>
        <w:ind w:left="340" w:right="340"/>
        <w:shd w:val="clear" w:color="auto" w:fill="EEF0FF"/>
      </w:pPr>
      <w:r>
        <w:rPr>
          <w:rFonts w:ascii="Courier New" w:hAnsi="Courier New"/>
          <w:color w:val="3B3B8A"/>
          <w:sz w:val="18"/>
        </w:rPr>
        <w:t xml:space="preserve">        s.login('user', 'passwort')</w:t>
      </w:r>
    </w:p>
    <w:p>
      <w:pPr>
        <w:spacing w:before="0" w:after="0"/>
        <w:ind w:left="340" w:right="340"/>
        <w:shd w:val="clear" w:color="auto" w:fill="EEF0FF"/>
      </w:pPr>
      <w:r>
        <w:rPr>
          <w:rFonts w:ascii="Courier New" w:hAnsi="Courier New"/>
          <w:color w:val="3B3B8A"/>
          <w:sz w:val="18"/>
        </w:rPr>
        <w:t xml:space="preserve">        s.send_message(msg)</w:t>
      </w:r>
    </w:p>
    <w:p/>
    <w:p>
      <w:pPr>
        <w:spacing w:before="20" w:after="20"/>
        <w:ind w:left="283" w:right="283"/>
        <w:shd w:val="clear" w:color="auto" w:fill="F0FFF4"/>
        <w:pBdr>
          <w:left w:val="single" w:sz="12" w:space="4" w:color="16A34A"/>
        </w:pBdr>
      </w:pPr>
      <w:r>
        <w:rPr>
          <w:rFonts w:ascii="Segoe UI" w:hAnsi="Segoe UI"/>
          <w:sz w:val="19"/>
        </w:rPr>
        <w:t>📧  Tipp: Für Tests kannst du mailtrap.io nutzen – ein kostenloser SMTP-Testserver,</w:t>
      </w:r>
    </w:p>
    <w:p>
      <w:pPr>
        <w:spacing w:before="20" w:after="20"/>
        <w:ind w:left="283" w:right="283"/>
        <w:shd w:val="clear" w:color="auto" w:fill="F0FFF4"/>
      </w:pPr>
      <w:r>
        <w:rPr>
          <w:rFonts w:ascii="Segoe UI" w:hAnsi="Segoe UI"/>
          <w:sz w:val="19"/>
        </w:rPr>
        <w:t xml:space="preserve">     der E-Mails abfängt ohne sie wirklich zu verschicken. Ideal zum Entwickeln.</w:t>
      </w:r>
    </w:p>
    <w:p>
      <w:pPr>
        <w:spacing w:after="80"/>
      </w:pPr>
    </w:p>
    <w:p>
      <w:pPr>
        <w:spacing w:before="240" w:after="240"/>
        <w:pBdr>
          <w:bottom w:val="single" w:sz="4" w:space="1" w:color="CCCCCC"/>
        </w:pBdr>
      </w:pPr>
    </w:p>
    <w:p>
      <w:pPr>
        <w:spacing w:before="360" w:after="80"/>
      </w:pPr>
      <w:r>
        <w:rPr>
          <w:rFonts w:ascii="Segoe UI" w:hAnsi="Segoe UI"/>
          <w:b/>
          <w:color w:val="D97706"/>
          <w:sz w:val="28"/>
        </w:rPr>
        <w:t>Aufgabe 3  –  No-Show-Automatik  (noshow.py)</w:t>
      </w:r>
    </w:p>
    <w:p>
      <w:pPr>
        <w:spacing w:before="40" w:after="40"/>
      </w:pPr>
      <w:r>
        <w:rPr>
          <w:rFonts w:ascii="Segoe UI" w:hAnsi="Segoe UI"/>
          <w:b w:val="0"/>
          <w:sz w:val="20"/>
        </w:rPr>
        <w:t>Wenn jemand einen Raum bucht aber nicht erscheint, soll die Buchung nach 15 Minuten automatisch als 'no_show' markiert und der Raum wieder freigegeben werden.</w:t>
      </w:r>
    </w:p>
    <w:p/>
    <w:p>
      <w:pPr>
        <w:spacing w:before="40" w:after="40"/>
      </w:pPr>
      <w:r>
        <w:rPr>
          <w:rFonts w:ascii="Segoe UI" w:hAnsi="Segoe UI"/>
          <w:b/>
          <w:sz w:val="20"/>
        </w:rPr>
        <w:t>Logik die gebraucht wird:</w:t>
      </w:r>
    </w:p>
    <w:p>
      <w:pPr>
        <w:spacing w:before="20" w:after="20"/>
        <w:ind w:left="340"/>
      </w:pPr>
      <w:r>
        <w:rPr>
          <w:rFonts w:ascii="Segoe UI" w:hAnsi="Segoe UI"/>
          <w:b/>
          <w:color w:val="4F6EF7"/>
          <w:sz w:val="20"/>
        </w:rPr>
        <w:t xml:space="preserve">• </w:t>
      </w:r>
      <w:r>
        <w:rPr>
          <w:rFonts w:ascii="Segoe UI" w:hAnsi="Segoe UI"/>
          <w:b w:val="0"/>
          <w:sz w:val="20"/>
        </w:rPr>
        <w:t>Alle Buchungen prüfen, die gestartet haben aber noch kein Check-in haben</w:t>
      </w:r>
    </w:p>
    <w:p>
      <w:pPr>
        <w:spacing w:before="20" w:after="20"/>
        <w:ind w:left="340"/>
      </w:pPr>
      <w:r>
        <w:rPr>
          <w:rFonts w:ascii="Segoe UI" w:hAnsi="Segoe UI"/>
          <w:b/>
          <w:color w:val="4F6EF7"/>
          <w:sz w:val="20"/>
        </w:rPr>
        <w:t xml:space="preserve">• </w:t>
      </w:r>
      <w:r>
        <w:rPr>
          <w:rFonts w:ascii="Segoe UI" w:hAnsi="Segoe UI"/>
          <w:b w:val="0"/>
          <w:sz w:val="20"/>
        </w:rPr>
        <w:t>Wenn Buchungsstart + 15 Minuten vergangen sind → Status auf 'no_show' setzen</w:t>
      </w:r>
    </w:p>
    <w:p>
      <w:pPr>
        <w:spacing w:before="20" w:after="20"/>
        <w:ind w:left="340"/>
      </w:pPr>
      <w:r>
        <w:rPr>
          <w:rFonts w:ascii="Segoe UI" w:hAnsi="Segoe UI"/>
          <w:b/>
          <w:color w:val="4F6EF7"/>
          <w:sz w:val="20"/>
        </w:rPr>
        <w:t xml:space="preserve">• </w:t>
      </w:r>
      <w:r>
        <w:rPr>
          <w:rFonts w:ascii="Segoe UI" w:hAnsi="Segoe UI"/>
          <w:b w:val="0"/>
          <w:sz w:val="20"/>
        </w:rPr>
        <w:t>Das Script soll dauerhaft laufen und alle 5 Minuten prüfen</w:t>
      </w:r>
    </w:p>
    <w:p/>
    <w:p>
      <w:pPr>
        <w:spacing w:before="40" w:after="40"/>
      </w:pPr>
      <w:r>
        <w:rPr>
          <w:rFonts w:ascii="Segoe UI" w:hAnsi="Segoe UI"/>
          <w:b/>
          <w:sz w:val="20"/>
        </w:rPr>
        <w:t>Starthilfe – Grundstruktur:</w:t>
      </w:r>
    </w:p>
    <w:p>
      <w:pPr>
        <w:spacing w:before="0" w:after="0"/>
        <w:ind w:left="340" w:right="340"/>
        <w:shd w:val="clear" w:color="auto" w:fill="EEF0FF"/>
      </w:pPr>
      <w:r>
        <w:rPr>
          <w:rFonts w:ascii="Courier New" w:hAnsi="Courier New"/>
          <w:color w:val="3B3B8A"/>
          <w:sz w:val="18"/>
        </w:rPr>
        <w:t>from database import get_connection</w:t>
      </w:r>
    </w:p>
    <w:p>
      <w:pPr>
        <w:spacing w:before="0" w:after="0"/>
        <w:ind w:left="340" w:right="340"/>
        <w:shd w:val="clear" w:color="auto" w:fill="EEF0FF"/>
      </w:pPr>
      <w:r>
        <w:rPr>
          <w:rFonts w:ascii="Courier New" w:hAnsi="Courier New"/>
          <w:color w:val="3B3B8A"/>
          <w:sz w:val="18"/>
        </w:rPr>
        <w:t>from datetime import datetime</w:t>
      </w:r>
    </w:p>
    <w:p>
      <w:pPr>
        <w:spacing w:before="0" w:after="0"/>
        <w:ind w:left="340" w:right="340"/>
        <w:shd w:val="clear" w:color="auto" w:fill="EEF0FF"/>
      </w:pPr>
      <w:r>
        <w:rPr>
          <w:rFonts w:ascii="Courier New" w:hAnsi="Courier New"/>
          <w:color w:val="3B3B8A"/>
          <w:sz w:val="18"/>
        </w:rPr>
        <w:t>import time</w:t>
      </w:r>
    </w:p>
    <w:p>
      <w:pPr>
        <w:spacing w:before="0" w:after="0"/>
        <w:ind w:left="340" w:right="340"/>
        <w:shd w:val="clear" w:color="auto" w:fill="EEF0FF"/>
      </w:pPr>
      <w:r>
        <w:rPr>
          <w:rFonts w:ascii="Courier New" w:hAnsi="Courier New"/>
          <w:color w:val="3B3B8A"/>
          <w:sz w:val="18"/>
        </w:rPr>
        <w:t xml:space="preserve"> </w:t>
      </w:r>
    </w:p>
    <w:p>
      <w:pPr>
        <w:spacing w:before="0" w:after="0"/>
        <w:ind w:left="340" w:right="340"/>
        <w:shd w:val="clear" w:color="auto" w:fill="EEF0FF"/>
      </w:pPr>
      <w:r>
        <w:rPr>
          <w:rFonts w:ascii="Courier New" w:hAnsi="Courier New"/>
          <w:color w:val="3B3B8A"/>
          <w:sz w:val="18"/>
        </w:rPr>
        <w:t>NO_SHOW_MINUTEN = 15</w:t>
      </w:r>
    </w:p>
    <w:p>
      <w:pPr>
        <w:spacing w:before="0" w:after="0"/>
        <w:ind w:left="340" w:right="340"/>
        <w:shd w:val="clear" w:color="auto" w:fill="EEF0FF"/>
      </w:pPr>
      <w:r>
        <w:rPr>
          <w:rFonts w:ascii="Courier New" w:hAnsi="Courier New"/>
          <w:color w:val="3B3B8A"/>
          <w:sz w:val="18"/>
        </w:rPr>
        <w:t xml:space="preserve"> </w:t>
      </w:r>
    </w:p>
    <w:p>
      <w:pPr>
        <w:spacing w:before="0" w:after="0"/>
        <w:ind w:left="340" w:right="340"/>
        <w:shd w:val="clear" w:color="auto" w:fill="EEF0FF"/>
      </w:pPr>
      <w:r>
        <w:rPr>
          <w:rFonts w:ascii="Courier New" w:hAnsi="Courier New"/>
          <w:color w:val="3B3B8A"/>
          <w:sz w:val="18"/>
        </w:rPr>
        <w:t>def check_no_shows():</w:t>
      </w:r>
    </w:p>
    <w:p>
      <w:pPr>
        <w:spacing w:before="0" w:after="0"/>
        <w:ind w:left="340" w:right="340"/>
        <w:shd w:val="clear" w:color="auto" w:fill="EEF0FF"/>
      </w:pPr>
      <w:r>
        <w:rPr>
          <w:rFonts w:ascii="Courier New" w:hAnsi="Courier New"/>
          <w:color w:val="3B3B8A"/>
          <w:sz w:val="18"/>
        </w:rPr>
        <w:t xml:space="preserve">    conn = get_connection()</w:t>
      </w:r>
    </w:p>
    <w:p>
      <w:pPr>
        <w:spacing w:before="0" w:after="0"/>
        <w:ind w:left="340" w:right="340"/>
        <w:shd w:val="clear" w:color="auto" w:fill="EEF0FF"/>
      </w:pPr>
      <w:r>
        <w:rPr>
          <w:rFonts w:ascii="Courier New" w:hAnsi="Courier New"/>
          <w:color w:val="3B3B8A"/>
          <w:sz w:val="18"/>
        </w:rPr>
        <w:t xml:space="preserve">    # WHERE status='booked' AND checkin_at IS NULL AND start + 15 Min &lt; jetzt</w:t>
      </w:r>
    </w:p>
    <w:p>
      <w:pPr>
        <w:spacing w:before="0" w:after="0"/>
        <w:ind w:left="340" w:right="340"/>
        <w:shd w:val="clear" w:color="auto" w:fill="EEF0FF"/>
      </w:pPr>
      <w:r>
        <w:rPr>
          <w:rFonts w:ascii="Courier New" w:hAnsi="Courier New"/>
          <w:color w:val="3B3B8A"/>
          <w:sz w:val="18"/>
        </w:rPr>
        <w:t xml:space="preserve">    # UPDATE bookings SET status='no_show' WHERE ...</w:t>
      </w:r>
    </w:p>
    <w:p>
      <w:pPr>
        <w:spacing w:before="0" w:after="0"/>
        <w:ind w:left="340" w:right="340"/>
        <w:shd w:val="clear" w:color="auto" w:fill="EEF0FF"/>
      </w:pPr>
      <w:r>
        <w:rPr>
          <w:rFonts w:ascii="Courier New" w:hAnsi="Courier New"/>
          <w:color w:val="3B3B8A"/>
          <w:sz w:val="18"/>
        </w:rPr>
        <w:t xml:space="preserve">    conn.close()</w:t>
      </w:r>
    </w:p>
    <w:p>
      <w:pPr>
        <w:spacing w:before="0" w:after="0"/>
        <w:ind w:left="340" w:right="340"/>
        <w:shd w:val="clear" w:color="auto" w:fill="EEF0FF"/>
      </w:pPr>
      <w:r>
        <w:rPr>
          <w:rFonts w:ascii="Courier New" w:hAnsi="Courier New"/>
          <w:color w:val="3B3B8A"/>
          <w:sz w:val="18"/>
        </w:rPr>
        <w:t xml:space="preserve"> </w:t>
      </w:r>
    </w:p>
    <w:p>
      <w:pPr>
        <w:spacing w:before="0" w:after="0"/>
        <w:ind w:left="340" w:right="340"/>
        <w:shd w:val="clear" w:color="auto" w:fill="EEF0FF"/>
      </w:pPr>
      <w:r>
        <w:rPr>
          <w:rFonts w:ascii="Courier New" w:hAnsi="Courier New"/>
          <w:color w:val="3B3B8A"/>
          <w:sz w:val="18"/>
        </w:rPr>
        <w:t>while True:</w:t>
      </w:r>
    </w:p>
    <w:p>
      <w:pPr>
        <w:spacing w:before="0" w:after="0"/>
        <w:ind w:left="340" w:right="340"/>
        <w:shd w:val="clear" w:color="auto" w:fill="EEF0FF"/>
      </w:pPr>
      <w:r>
        <w:rPr>
          <w:rFonts w:ascii="Courier New" w:hAnsi="Courier New"/>
          <w:color w:val="3B3B8A"/>
          <w:sz w:val="18"/>
        </w:rPr>
        <w:t xml:space="preserve">    check_no_shows()</w:t>
      </w:r>
    </w:p>
    <w:p>
      <w:pPr>
        <w:spacing w:before="0" w:after="0"/>
        <w:ind w:left="340" w:right="340"/>
        <w:shd w:val="clear" w:color="auto" w:fill="EEF0FF"/>
      </w:pPr>
      <w:r>
        <w:rPr>
          <w:rFonts w:ascii="Courier New" w:hAnsi="Courier New"/>
          <w:color w:val="3B3B8A"/>
          <w:sz w:val="18"/>
        </w:rPr>
        <w:t xml:space="preserve">    time.sleep(300)  # alle 5 Minuten</w:t>
      </w:r>
    </w:p>
    <w:p/>
    <w:p>
      <w:pPr>
        <w:spacing w:before="20" w:after="20"/>
        <w:ind w:left="283" w:right="283"/>
        <w:shd w:val="clear" w:color="auto" w:fill="FFFBEB"/>
        <w:pBdr>
          <w:left w:val="single" w:sz="12" w:space="4" w:color="D97706"/>
        </w:pBdr>
      </w:pPr>
      <w:r>
        <w:rPr>
          <w:rFonts w:ascii="Segoe UI" w:hAnsi="Segoe UI"/>
          <w:sz w:val="19"/>
        </w:rPr>
        <w:t>💡  SQL-Tipp für die Zeitprüfung in der Datenbank:</w:t>
      </w:r>
    </w:p>
    <w:p>
      <w:pPr>
        <w:spacing w:before="20" w:after="20"/>
        <w:ind w:left="283" w:right="283"/>
        <w:shd w:val="clear" w:color="auto" w:fill="FFFBEB"/>
      </w:pPr>
      <w:r>
        <w:rPr>
          <w:rFonts w:ascii="Segoe UI" w:hAnsi="Segoe UI"/>
          <w:sz w:val="19"/>
        </w:rPr>
        <w:t xml:space="preserve">     WHERE status = 'booked' AND checkin_at IS NULL</w:t>
      </w:r>
    </w:p>
    <w:p>
      <w:pPr>
        <w:spacing w:before="20" w:after="20"/>
        <w:ind w:left="283" w:right="283"/>
        <w:shd w:val="clear" w:color="auto" w:fill="FFFBEB"/>
      </w:pPr>
      <w:r>
        <w:rPr>
          <w:rFonts w:ascii="Segoe UI" w:hAnsi="Segoe UI"/>
          <w:sz w:val="19"/>
        </w:rPr>
        <w:t xml:space="preserve">       AND datetime(start_time, '+15 minutes') &lt; datetime('now')</w:t>
      </w:r>
    </w:p>
    <w:p>
      <w:pPr>
        <w:spacing w:after="80"/>
      </w:pPr>
    </w:p>
    <w:p>
      <w:pPr>
        <w:spacing w:before="240" w:after="240"/>
        <w:pBdr>
          <w:bottom w:val="single" w:sz="4" w:space="1" w:color="CCCCCC"/>
        </w:pBdr>
      </w:pPr>
    </w:p>
    <w:p>
      <w:pPr>
        <w:spacing w:before="360" w:after="80"/>
      </w:pPr>
      <w:r>
        <w:rPr>
          <w:rFonts w:ascii="Segoe UI" w:hAnsi="Segoe UI"/>
          <w:b/>
          <w:color w:val="DC2626"/>
          <w:sz w:val="28"/>
        </w:rPr>
        <w:t>Aufgabe 4  –  Testprotokoll erstellen</w:t>
      </w:r>
    </w:p>
    <w:p>
      <w:pPr>
        <w:spacing w:before="40" w:after="40"/>
      </w:pPr>
      <w:r>
        <w:rPr>
          <w:rFonts w:ascii="Segoe UI" w:hAnsi="Segoe UI"/>
          <w:b w:val="0"/>
          <w:sz w:val="20"/>
        </w:rPr>
        <w:t>Teste alle Funktionen des Systems systematisch und dokumentiere die Ergebnisse. Dafür brauchst du kein Programmierwissen – nur Sorgfalt und einen NFC-Reader.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val="clear" w:color="auto" w:fill="4F6EF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Test</w:t>
            </w:r>
          </w:p>
        </w:tc>
        <w:tc>
          <w:tcPr>
            <w:tcW w:type="dxa" w:w="2551"/>
            <w:shd w:val="clear" w:color="auto" w:fill="4F6EF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Erwartetes Ergebnis</w:t>
            </w:r>
          </w:p>
        </w:tc>
        <w:tc>
          <w:tcPr>
            <w:tcW w:type="dxa" w:w="1134"/>
            <w:shd w:val="clear" w:color="auto" w:fill="4F6EF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Bestanden?</w:t>
            </w:r>
          </w:p>
        </w:tc>
        <w:tc>
          <w:tcPr>
            <w:tcW w:type="dxa" w:w="1984"/>
            <w:shd w:val="clear" w:color="auto" w:fill="4F6EF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Notizen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Segoe UI" w:hAnsi="Segoe UI"/>
                <w:sz w:val="18"/>
              </w:rPr>
              <w:t>Web-Interface aufrufen (http://localhost:8000)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Segoe UI" w:hAnsi="Segoe UI"/>
                <w:sz w:val="18"/>
              </w:rPr>
              <w:t>Kalenderansicht erscheint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Segoe UI" w:hAnsi="Segoe UI"/>
                <w:sz w:val="18"/>
              </w:rPr>
              <w:t>○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Segoe UI" w:hAnsi="Segoe UI"/>
                <w:sz w:val="18"/>
              </w:rPr>
            </w:r>
          </w:p>
        </w:tc>
      </w:tr>
      <w:tr>
        <w:tc>
          <w:tcPr>
            <w:tcW w:type="dxa" w:w="2835"/>
            <w:shd w:val="clear" w:color="auto" w:fill="F4F6FF"/>
          </w:tcPr>
          <w:p>
            <w:r>
              <w:rPr>
                <w:rFonts w:ascii="Segoe UI" w:hAnsi="Segoe UI"/>
                <w:sz w:val="18"/>
              </w:rPr>
              <w:t>Neue Buchung über Web erstellen</w:t>
            </w:r>
          </w:p>
        </w:tc>
        <w:tc>
          <w:tcPr>
            <w:tcW w:type="dxa" w:w="2551"/>
            <w:shd w:val="clear" w:color="auto" w:fill="F4F6FF"/>
          </w:tcPr>
          <w:p>
            <w:r>
              <w:rPr>
                <w:rFonts w:ascii="Segoe UI" w:hAnsi="Segoe UI"/>
                <w:sz w:val="18"/>
              </w:rPr>
              <w:t>Buchung erscheint im Kalender</w:t>
            </w:r>
          </w:p>
        </w:tc>
        <w:tc>
          <w:tcPr>
            <w:tcW w:type="dxa" w:w="1134"/>
            <w:shd w:val="clear" w:color="auto" w:fill="F4F6FF"/>
          </w:tcPr>
          <w:p>
            <w:r>
              <w:rPr>
                <w:rFonts w:ascii="Segoe UI" w:hAnsi="Segoe UI"/>
                <w:sz w:val="18"/>
              </w:rPr>
              <w:t>○</w:t>
            </w:r>
          </w:p>
        </w:tc>
        <w:tc>
          <w:tcPr>
            <w:tcW w:type="dxa" w:w="1984"/>
            <w:shd w:val="clear" w:color="auto" w:fill="F4F6FF"/>
          </w:tcPr>
          <w:p>
            <w:r>
              <w:rPr>
                <w:rFonts w:ascii="Segoe UI" w:hAnsi="Segoe UI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Segoe UI" w:hAnsi="Segoe UI"/>
                <w:sz w:val="18"/>
              </w:rPr>
              <w:t>Doppelbuchung versuchen (selber Raum+Zeit)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Segoe UI" w:hAnsi="Segoe UI"/>
                <w:sz w:val="18"/>
              </w:rPr>
              <w:t>Fehlermeldung erscheint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Segoe UI" w:hAnsi="Segoe UI"/>
                <w:sz w:val="18"/>
              </w:rPr>
              <w:t>○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Segoe UI" w:hAnsi="Segoe UI"/>
                <w:sz w:val="18"/>
              </w:rPr>
            </w:r>
          </w:p>
        </w:tc>
      </w:tr>
      <w:tr>
        <w:tc>
          <w:tcPr>
            <w:tcW w:type="dxa" w:w="2835"/>
            <w:shd w:val="clear" w:color="auto" w:fill="F4F6FF"/>
          </w:tcPr>
          <w:p>
            <w:r>
              <w:rPr>
                <w:rFonts w:ascii="Segoe UI" w:hAnsi="Segoe UI"/>
                <w:sz w:val="18"/>
              </w:rPr>
              <w:t>Buchung stornieren</w:t>
            </w:r>
          </w:p>
        </w:tc>
        <w:tc>
          <w:tcPr>
            <w:tcW w:type="dxa" w:w="2551"/>
            <w:shd w:val="clear" w:color="auto" w:fill="F4F6FF"/>
          </w:tcPr>
          <w:p>
            <w:r>
              <w:rPr>
                <w:rFonts w:ascii="Segoe UI" w:hAnsi="Segoe UI"/>
                <w:sz w:val="18"/>
              </w:rPr>
              <w:t>Buchung verschwindet aus Kalender</w:t>
            </w:r>
          </w:p>
        </w:tc>
        <w:tc>
          <w:tcPr>
            <w:tcW w:type="dxa" w:w="1134"/>
            <w:shd w:val="clear" w:color="auto" w:fill="F4F6FF"/>
          </w:tcPr>
          <w:p>
            <w:r>
              <w:rPr>
                <w:rFonts w:ascii="Segoe UI" w:hAnsi="Segoe UI"/>
                <w:sz w:val="18"/>
              </w:rPr>
              <w:t>○</w:t>
            </w:r>
          </w:p>
        </w:tc>
        <w:tc>
          <w:tcPr>
            <w:tcW w:type="dxa" w:w="1984"/>
            <w:shd w:val="clear" w:color="auto" w:fill="F4F6FF"/>
          </w:tcPr>
          <w:p>
            <w:r>
              <w:rPr>
                <w:rFonts w:ascii="Segoe UI" w:hAnsi="Segoe UI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Segoe UI" w:hAnsi="Segoe UI"/>
                <w:sz w:val="18"/>
              </w:rPr>
              <w:t>NFC-Karte mit gültiger Buchung auflegen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Segoe UI" w:hAnsi="Segoe UI"/>
                <w:sz w:val="18"/>
              </w:rPr>
              <w:t>Grüne LED + Erfolgsmeldung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Segoe UI" w:hAnsi="Segoe UI"/>
                <w:sz w:val="18"/>
              </w:rPr>
              <w:t>○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Segoe UI" w:hAnsi="Segoe UI"/>
                <w:sz w:val="18"/>
              </w:rPr>
            </w:r>
          </w:p>
        </w:tc>
      </w:tr>
      <w:tr>
        <w:tc>
          <w:tcPr>
            <w:tcW w:type="dxa" w:w="2835"/>
            <w:shd w:val="clear" w:color="auto" w:fill="F4F6FF"/>
          </w:tcPr>
          <w:p>
            <w:r>
              <w:rPr>
                <w:rFonts w:ascii="Segoe UI" w:hAnsi="Segoe UI"/>
                <w:sz w:val="18"/>
              </w:rPr>
              <w:t>NFC-Karte ohne Buchung auflegen</w:t>
            </w:r>
          </w:p>
        </w:tc>
        <w:tc>
          <w:tcPr>
            <w:tcW w:type="dxa" w:w="2551"/>
            <w:shd w:val="clear" w:color="auto" w:fill="F4F6FF"/>
          </w:tcPr>
          <w:p>
            <w:r>
              <w:rPr>
                <w:rFonts w:ascii="Segoe UI" w:hAnsi="Segoe UI"/>
                <w:sz w:val="18"/>
              </w:rPr>
              <w:t>Rote LED + Fehlermeldung</w:t>
            </w:r>
          </w:p>
        </w:tc>
        <w:tc>
          <w:tcPr>
            <w:tcW w:type="dxa" w:w="1134"/>
            <w:shd w:val="clear" w:color="auto" w:fill="F4F6FF"/>
          </w:tcPr>
          <w:p>
            <w:r>
              <w:rPr>
                <w:rFonts w:ascii="Segoe UI" w:hAnsi="Segoe UI"/>
                <w:sz w:val="18"/>
              </w:rPr>
              <w:t>○</w:t>
            </w:r>
          </w:p>
        </w:tc>
        <w:tc>
          <w:tcPr>
            <w:tcW w:type="dxa" w:w="1984"/>
            <w:shd w:val="clear" w:color="auto" w:fill="F4F6FF"/>
          </w:tcPr>
          <w:p>
            <w:r>
              <w:rPr>
                <w:rFonts w:ascii="Segoe UI" w:hAnsi="Segoe UI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Segoe UI" w:hAnsi="Segoe UI"/>
                <w:sz w:val="18"/>
              </w:rPr>
              <w:t>Unbekannte Karte auflegen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Segoe UI" w:hAnsi="Segoe UI"/>
                <w:sz w:val="18"/>
              </w:rPr>
              <w:t>Rote LED + 'Nicht registriert'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Segoe UI" w:hAnsi="Segoe UI"/>
                <w:sz w:val="18"/>
              </w:rPr>
              <w:t>○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Segoe UI" w:hAnsi="Segoe UI"/>
                <w:sz w:val="18"/>
              </w:rPr>
            </w:r>
          </w:p>
        </w:tc>
      </w:tr>
      <w:tr>
        <w:tc>
          <w:tcPr>
            <w:tcW w:type="dxa" w:w="2835"/>
            <w:shd w:val="clear" w:color="auto" w:fill="F4F6FF"/>
          </w:tcPr>
          <w:p>
            <w:r>
              <w:rPr>
                <w:rFonts w:ascii="Segoe UI" w:hAnsi="Segoe UI"/>
                <w:sz w:val="18"/>
              </w:rPr>
              <w:t>checkin.py neu starten</w:t>
            </w:r>
          </w:p>
        </w:tc>
        <w:tc>
          <w:tcPr>
            <w:tcW w:type="dxa" w:w="2551"/>
            <w:shd w:val="clear" w:color="auto" w:fill="F4F6FF"/>
          </w:tcPr>
          <w:p>
            <w:r>
              <w:rPr>
                <w:rFonts w:ascii="Segoe UI" w:hAnsi="Segoe UI"/>
                <w:sz w:val="18"/>
              </w:rPr>
              <w:t>Keine alten Buchungen mehr blockiert</w:t>
            </w:r>
          </w:p>
        </w:tc>
        <w:tc>
          <w:tcPr>
            <w:tcW w:type="dxa" w:w="1134"/>
            <w:shd w:val="clear" w:color="auto" w:fill="F4F6FF"/>
          </w:tcPr>
          <w:p>
            <w:r>
              <w:rPr>
                <w:rFonts w:ascii="Segoe UI" w:hAnsi="Segoe UI"/>
                <w:sz w:val="18"/>
              </w:rPr>
              <w:t>○</w:t>
            </w:r>
          </w:p>
        </w:tc>
        <w:tc>
          <w:tcPr>
            <w:tcW w:type="dxa" w:w="1984"/>
            <w:shd w:val="clear" w:color="auto" w:fill="F4F6FF"/>
          </w:tcPr>
          <w:p>
            <w:r>
              <w:rPr>
                <w:rFonts w:ascii="Segoe UI" w:hAnsi="Segoe UI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Segoe UI" w:hAnsi="Segoe UI"/>
                <w:sz w:val="18"/>
              </w:rPr>
              <w:t>Buchung nach Ablaufzeit prüfen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Segoe UI" w:hAnsi="Segoe UI"/>
                <w:sz w:val="18"/>
              </w:rPr>
              <w:t>Status = 'completed'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Segoe UI" w:hAnsi="Segoe UI"/>
                <w:sz w:val="18"/>
              </w:rPr>
              <w:t>○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Segoe UI" w:hAnsi="Segoe UI"/>
                <w:sz w:val="18"/>
              </w:rPr>
            </w:r>
          </w:p>
        </w:tc>
      </w:tr>
    </w:tbl>
    <w:p>
      <w:pPr>
        <w:spacing w:after="120"/>
      </w:pPr>
    </w:p>
    <w:p>
      <w:pPr>
        <w:spacing w:before="240" w:after="240"/>
        <w:pBdr>
          <w:bottom w:val="single" w:sz="4" w:space="1" w:color="CCCCCC"/>
        </w:pBdr>
      </w:pPr>
    </w:p>
    <w:p>
      <w:pPr>
        <w:spacing w:before="480" w:after="120"/>
        <w:pBdr>
          <w:bottom w:val="single" w:sz="4" w:space="1" w:color="4F6EF7"/>
        </w:pBdr>
      </w:pPr>
      <w:r>
        <w:rPr>
          <w:rFonts w:ascii="Segoe UI" w:hAnsi="Segoe UI"/>
          <w:b/>
          <w:color w:val="4F6EF7"/>
          <w:sz w:val="40"/>
        </w:rPr>
        <w:t>5.  Wichtige Regeln</w:t>
      </w:r>
    </w:p>
    <w:p>
      <w:pPr>
        <w:spacing w:before="20" w:after="20"/>
        <w:ind w:left="283" w:right="283"/>
        <w:shd w:val="clear" w:color="auto" w:fill="FFF1F1"/>
        <w:pBdr>
          <w:left w:val="single" w:sz="12" w:space="4" w:color="DC2626"/>
        </w:pBdr>
      </w:pPr>
      <w:r>
        <w:rPr>
          <w:rFonts w:ascii="Segoe UI" w:hAnsi="Segoe UI"/>
          <w:sz w:val="19"/>
        </w:rPr>
        <w:t>🚫  Nicht anfassen: database.py, checkin.py, api.py, index.html</w:t>
      </w:r>
    </w:p>
    <w:p>
      <w:pPr>
        <w:spacing w:before="20" w:after="20"/>
        <w:ind w:left="283" w:right="283"/>
        <w:shd w:val="clear" w:color="auto" w:fill="FFF1F1"/>
      </w:pPr>
      <w:r>
        <w:rPr>
          <w:rFonts w:ascii="Segoe UI" w:hAnsi="Segoe UI"/>
          <w:sz w:val="19"/>
        </w:rPr>
        <w:t xml:space="preserve">     Diese Dateien sind getestet und funktionieren. Änderungen nur nach Absprache.</w:t>
      </w:r>
    </w:p>
    <w:p>
      <w:pPr>
        <w:spacing w:after="80"/>
      </w:pPr>
    </w:p>
    <w:p>
      <w:pPr>
        <w:spacing w:before="20" w:after="20"/>
        <w:ind w:left="283" w:right="283"/>
        <w:shd w:val="clear" w:color="auto" w:fill="F0FFF4"/>
        <w:pBdr>
          <w:left w:val="single" w:sz="12" w:space="4" w:color="16A34A"/>
        </w:pBdr>
      </w:pPr>
      <w:r>
        <w:rPr>
          <w:rFonts w:ascii="Segoe UI" w:hAnsi="Segoe UI"/>
          <w:sz w:val="19"/>
        </w:rPr>
        <w:t>✅  Deine eigenen Dateien: admin.py, notify.py, noshow.py</w:t>
      </w:r>
    </w:p>
    <w:p>
      <w:pPr>
        <w:spacing w:before="20" w:after="20"/>
        <w:ind w:left="283" w:right="283"/>
        <w:shd w:val="clear" w:color="auto" w:fill="F0FFF4"/>
      </w:pPr>
      <w:r>
        <w:rPr>
          <w:rFonts w:ascii="Segoe UI" w:hAnsi="Segoe UI"/>
          <w:sz w:val="19"/>
        </w:rPr>
        <w:t xml:space="preserve">     Diese erstellst du neu. Sie importieren Funktionen aus database.py,</w:t>
      </w:r>
    </w:p>
    <w:p>
      <w:pPr>
        <w:spacing w:before="20" w:after="20"/>
        <w:ind w:left="283" w:right="283"/>
        <w:shd w:val="clear" w:color="auto" w:fill="F0FFF4"/>
      </w:pPr>
      <w:r>
        <w:rPr>
          <w:rFonts w:ascii="Segoe UI" w:hAnsi="Segoe UI"/>
          <w:sz w:val="19"/>
        </w:rPr>
        <w:t xml:space="preserve">     aber du veränderst database.py selbst nicht.</w:t>
      </w:r>
    </w:p>
    <w:p>
      <w:pPr>
        <w:spacing w:after="80"/>
      </w:pPr>
    </w:p>
    <w:p>
      <w:pPr>
        <w:spacing w:before="20" w:after="20"/>
        <w:ind w:left="283" w:right="283"/>
        <w:shd w:val="clear" w:color="auto" w:fill="EEF2FF"/>
        <w:pBdr>
          <w:left w:val="single" w:sz="12" w:space="4" w:color="4F6EF7"/>
        </w:pBdr>
      </w:pPr>
      <w:r>
        <w:rPr>
          <w:rFonts w:ascii="Segoe UI" w:hAnsi="Segoe UI"/>
          <w:sz w:val="19"/>
        </w:rPr>
        <w:t>💬  Bei Fragen: Sprich den Hauptentwickler an, bevor du etwas Größeres änderst.</w:t>
      </w:r>
    </w:p>
    <w:p>
      <w:pPr>
        <w:spacing w:before="20" w:after="20"/>
        <w:ind w:left="283" w:right="283"/>
        <w:shd w:val="clear" w:color="auto" w:fill="EEF2FF"/>
      </w:pPr>
      <w:r>
        <w:rPr>
          <w:rFonts w:ascii="Segoe UI" w:hAnsi="Segoe UI"/>
          <w:sz w:val="19"/>
        </w:rPr>
        <w:t xml:space="preserve">     Kleines Problem? Einfach ausprobieren – die DB lässt sich jederzeit neu erstellen.</w:t>
      </w:r>
    </w:p>
    <w:p>
      <w:pPr>
        <w:spacing w:after="80"/>
      </w:pPr>
    </w:p>
    <w:p>
      <w:pPr>
        <w:spacing w:before="240" w:after="240"/>
        <w:pBdr>
          <w:bottom w:val="single" w:sz="4" w:space="1" w:color="CCCCCC"/>
        </w:pBdr>
      </w:pPr>
    </w:p>
    <w:p>
      <w:pPr>
        <w:spacing w:before="480" w:after="120"/>
        <w:pBdr>
          <w:bottom w:val="single" w:sz="4" w:space="1" w:color="4F6EF7"/>
        </w:pBdr>
      </w:pPr>
      <w:r>
        <w:rPr>
          <w:rFonts w:ascii="Segoe UI" w:hAnsi="Segoe UI"/>
          <w:b/>
          <w:color w:val="4F6EF7"/>
          <w:sz w:val="40"/>
        </w:rPr>
        <w:t>6.  Schnellreferenz – nützliche Befehle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4F6EF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Befehl</w:t>
            </w:r>
          </w:p>
        </w:tc>
        <w:tc>
          <w:tcPr>
            <w:tcW w:type="dxa" w:w="5386"/>
            <w:shd w:val="clear" w:color="auto" w:fill="4F6EF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Wofür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Segoe UI" w:hAnsi="Segoe UI"/>
                <w:sz w:val="18"/>
              </w:rPr>
              <w:t>py api.py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Segoe UI" w:hAnsi="Segoe UI"/>
                <w:sz w:val="18"/>
              </w:rPr>
              <w:t>Web-Server starten (http://localhost:8000)</w:t>
            </w:r>
          </w:p>
        </w:tc>
      </w:tr>
      <w:tr>
        <w:tc>
          <w:tcPr>
            <w:tcW w:type="dxa" w:w="3118"/>
            <w:shd w:val="clear" w:color="auto" w:fill="F4F6FF"/>
          </w:tcPr>
          <w:p>
            <w:r>
              <w:rPr>
                <w:rFonts w:ascii="Segoe UI" w:hAnsi="Segoe UI"/>
                <w:sz w:val="18"/>
              </w:rPr>
              <w:t>py checkin.py</w:t>
            </w:r>
          </w:p>
        </w:tc>
        <w:tc>
          <w:tcPr>
            <w:tcW w:type="dxa" w:w="5386"/>
            <w:shd w:val="clear" w:color="auto" w:fill="F4F6FF"/>
          </w:tcPr>
          <w:p>
            <w:r>
              <w:rPr>
                <w:rFonts w:ascii="Segoe UI" w:hAnsi="Segoe UI"/>
                <w:sz w:val="18"/>
              </w:rPr>
              <w:t>NFC-Check-in starten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Segoe UI" w:hAnsi="Segoe UI"/>
                <w:sz w:val="18"/>
              </w:rPr>
              <w:t>py database.py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Segoe UI" w:hAnsi="Segoe UI"/>
                <w:sz w:val="18"/>
              </w:rPr>
              <w:t>Datenbank neu erstellen (löscht alte Daten!)</w:t>
            </w:r>
          </w:p>
        </w:tc>
      </w:tr>
      <w:tr>
        <w:tc>
          <w:tcPr>
            <w:tcW w:type="dxa" w:w="3118"/>
            <w:shd w:val="clear" w:color="auto" w:fill="F4F6FF"/>
          </w:tcPr>
          <w:p>
            <w:r>
              <w:rPr>
                <w:rFonts w:ascii="Segoe UI" w:hAnsi="Segoe UI"/>
                <w:sz w:val="18"/>
              </w:rPr>
              <w:t>py admin.py</w:t>
            </w:r>
          </w:p>
        </w:tc>
        <w:tc>
          <w:tcPr>
            <w:tcW w:type="dxa" w:w="5386"/>
            <w:shd w:val="clear" w:color="auto" w:fill="F4F6FF"/>
          </w:tcPr>
          <w:p>
            <w:r>
              <w:rPr>
                <w:rFonts w:ascii="Segoe UI" w:hAnsi="Segoe UI"/>
                <w:sz w:val="18"/>
              </w:rPr>
              <w:t>Admin-Panel starten (deine Aufgabe)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Segoe UI" w:hAnsi="Segoe UI"/>
                <w:sz w:val="18"/>
              </w:rPr>
              <w:t>py noshow.py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Segoe UI" w:hAnsi="Segoe UI"/>
                <w:sz w:val="18"/>
              </w:rPr>
              <w:t>No-Show-Wächter starten (deine Aufgabe)</w:t>
            </w:r>
          </w:p>
        </w:tc>
      </w:tr>
      <w:tr>
        <w:tc>
          <w:tcPr>
            <w:tcW w:type="dxa" w:w="3118"/>
            <w:shd w:val="clear" w:color="auto" w:fill="F4F6FF"/>
          </w:tcPr>
          <w:p>
            <w:r>
              <w:rPr>
                <w:rFonts w:ascii="Segoe UI" w:hAnsi="Segoe UI"/>
                <w:sz w:val="18"/>
              </w:rPr>
              <w:t>del raumbuchung.db</w:t>
            </w:r>
          </w:p>
        </w:tc>
        <w:tc>
          <w:tcPr>
            <w:tcW w:type="dxa" w:w="5386"/>
            <w:shd w:val="clear" w:color="auto" w:fill="F4F6FF"/>
          </w:tcPr>
          <w:p>
            <w:r>
              <w:rPr>
                <w:rFonts w:ascii="Segoe UI" w:hAnsi="Segoe UI"/>
                <w:sz w:val="18"/>
              </w:rPr>
              <w:t>Datenbank komplett zurücksetzen (Windows)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Segoe UI" w:hAnsi="Segoe UI"/>
                <w:sz w:val="18"/>
              </w:rPr>
              <w:t>pip install &lt;paket&gt;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Segoe UI" w:hAnsi="Segoe UI"/>
                <w:sz w:val="18"/>
              </w:rPr>
              <w:t>Python-Bibliothek installieren</w:t>
            </w:r>
          </w:p>
        </w:tc>
      </w:tr>
    </w:tbl>
    <w:p>
      <w:pPr>
        <w:spacing w:after="120"/>
      </w:pPr>
    </w:p>
    <w:p>
      <w:pPr>
        <w:spacing w:before="400"/>
        <w:jc w:val="center"/>
      </w:pPr>
      <w:r>
        <w:rPr>
          <w:rFonts w:ascii="Segoe UI" w:hAnsi="Segoe UI"/>
          <w:i/>
          <w:color w:val="6B7280"/>
          <w:sz w:val="22"/>
        </w:rPr>
        <w:t>Viel Erfolg! Bei Fragen einfach melden. 🚀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